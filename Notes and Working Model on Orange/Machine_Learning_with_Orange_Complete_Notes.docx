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6542" w14:textId="3227ADF9" w:rsidR="00012438" w:rsidRPr="00012438" w:rsidRDefault="00012438">
      <w:pPr>
        <w:pStyle w:val="Heading1"/>
        <w:rPr>
          <w:i/>
          <w:iCs/>
          <w:color w:val="EE0000"/>
          <w:sz w:val="36"/>
          <w:szCs w:val="36"/>
        </w:rPr>
      </w:pPr>
      <w:r w:rsidRPr="00012438">
        <w:rPr>
          <w:i/>
          <w:iCs/>
          <w:color w:val="EE0000"/>
          <w:sz w:val="36"/>
          <w:szCs w:val="36"/>
        </w:rPr>
        <w:t>Note the content shown here is generated by ChatGPT.</w:t>
      </w:r>
    </w:p>
    <w:p w14:paraId="7F13F85F" w14:textId="5204B0BF" w:rsidR="00AC2FFD" w:rsidRPr="00012438" w:rsidRDefault="00000000">
      <w:pPr>
        <w:pStyle w:val="Heading1"/>
        <w:rPr>
          <w:color w:val="auto"/>
        </w:rPr>
      </w:pPr>
      <w:r w:rsidRPr="00012438">
        <w:rPr>
          <w:color w:val="auto"/>
        </w:rPr>
        <w:t>Machine Learning using Orange Tool – Complete Beginner Notes</w:t>
      </w:r>
    </w:p>
    <w:p w14:paraId="3C2C4834" w14:textId="77777777" w:rsidR="00AC2FFD" w:rsidRPr="00A04254" w:rsidRDefault="00AC2FFD">
      <w:pPr>
        <w:rPr>
          <w:sz w:val="28"/>
          <w:szCs w:val="28"/>
        </w:rPr>
      </w:pPr>
    </w:p>
    <w:p w14:paraId="09DAB7C1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These notes are designed for students who are completely new to Machine Learning and the Orange Data Mining tool.</w:t>
      </w:r>
    </w:p>
    <w:p w14:paraId="26C817D2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Each concept is explained step-by-step with examples, following the exact workflow used in Orange.</w:t>
      </w:r>
    </w:p>
    <w:p w14:paraId="6546894F" w14:textId="77777777" w:rsidR="00AC2FFD" w:rsidRPr="00A04254" w:rsidRDefault="00AC2FFD">
      <w:pPr>
        <w:rPr>
          <w:sz w:val="28"/>
          <w:szCs w:val="28"/>
        </w:rPr>
      </w:pPr>
    </w:p>
    <w:p w14:paraId="5E0E9A7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7149210B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1. Introduction to Machine Learning</w:t>
      </w:r>
    </w:p>
    <w:p w14:paraId="1D85A45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2AFDCB6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Machine Learning (ML) is a field of Artificial Intelligence where computers learn patterns from data and make predictions or decisions without being explicitly programmed.</w:t>
      </w:r>
    </w:p>
    <w:p w14:paraId="65714B04" w14:textId="77777777" w:rsidR="00AC2FFD" w:rsidRPr="00A04254" w:rsidRDefault="00AC2FFD">
      <w:pPr>
        <w:rPr>
          <w:sz w:val="28"/>
          <w:szCs w:val="28"/>
        </w:rPr>
      </w:pPr>
    </w:p>
    <w:p w14:paraId="4657CA6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Types of ML:</w:t>
      </w:r>
    </w:p>
    <w:p w14:paraId="30FD4F4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Supervised Learning – data has labels (e.g., diabetes prediction)</w:t>
      </w:r>
    </w:p>
    <w:p w14:paraId="00D7198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Unsupervised Learning – no labels (e.g., clustering)</w:t>
      </w:r>
    </w:p>
    <w:p w14:paraId="56FC305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Reinforcement Learning – learning via rewards (not covered in Orange basics)</w:t>
      </w:r>
    </w:p>
    <w:p w14:paraId="23D7EFC0" w14:textId="77777777" w:rsidR="00AC2FFD" w:rsidRPr="00A04254" w:rsidRDefault="00AC2FFD">
      <w:pPr>
        <w:rPr>
          <w:sz w:val="28"/>
          <w:szCs w:val="28"/>
        </w:rPr>
      </w:pPr>
    </w:p>
    <w:p w14:paraId="2E154BC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0208DF86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2. Orange Data Mining Tool</w:t>
      </w:r>
    </w:p>
    <w:p w14:paraId="2973BD12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lastRenderedPageBreak/>
        <w:t>--------------------------------------------------</w:t>
      </w:r>
    </w:p>
    <w:p w14:paraId="58292784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Orange is a visual programming tool for machine learning where models are built using widgets instead of coding.</w:t>
      </w:r>
    </w:p>
    <w:p w14:paraId="3DDDEAD7" w14:textId="77777777" w:rsidR="00AC2FFD" w:rsidRPr="00A04254" w:rsidRDefault="00AC2FFD">
      <w:pPr>
        <w:rPr>
          <w:sz w:val="28"/>
          <w:szCs w:val="28"/>
        </w:rPr>
      </w:pPr>
    </w:p>
    <w:p w14:paraId="05870590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Advantages:</w:t>
      </w:r>
    </w:p>
    <w:p w14:paraId="27ED156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No programming required</w:t>
      </w:r>
    </w:p>
    <w:p w14:paraId="4D5B74E0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Ideal for beginners</w:t>
      </w:r>
    </w:p>
    <w:p w14:paraId="489F8865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Fast experimentation</w:t>
      </w:r>
    </w:p>
    <w:p w14:paraId="2B406E6C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Visual understanding of ML pipeline</w:t>
      </w:r>
    </w:p>
    <w:p w14:paraId="61D8F601" w14:textId="77777777" w:rsidR="00AC2FFD" w:rsidRPr="00A04254" w:rsidRDefault="00AC2FFD">
      <w:pPr>
        <w:rPr>
          <w:sz w:val="28"/>
          <w:szCs w:val="28"/>
        </w:rPr>
      </w:pPr>
    </w:p>
    <w:p w14:paraId="5B627D3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6C6ACD05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3. File Widget (Data Upload)</w:t>
      </w:r>
    </w:p>
    <w:p w14:paraId="5848266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62F766A2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Load dataset into Orange.</w:t>
      </w:r>
    </w:p>
    <w:p w14:paraId="48294DC9" w14:textId="77777777" w:rsidR="00AC2FFD" w:rsidRPr="00A04254" w:rsidRDefault="00AC2FFD">
      <w:pPr>
        <w:rPr>
          <w:sz w:val="28"/>
          <w:szCs w:val="28"/>
        </w:rPr>
      </w:pPr>
    </w:p>
    <w:p w14:paraId="7399F84D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Supported formats:</w:t>
      </w:r>
    </w:p>
    <w:p w14:paraId="74D78B78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CSV, XLSX, TSV, TXT</w:t>
      </w:r>
    </w:p>
    <w:p w14:paraId="0C0E7135" w14:textId="24FABC01" w:rsidR="00AC2FFD" w:rsidRPr="00A04254" w:rsidRDefault="00AC577E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drawing>
          <wp:inline distT="0" distB="0" distL="0" distR="0" wp14:anchorId="420B28C3" wp14:editId="740FC5E8">
            <wp:extent cx="6667500" cy="1356360"/>
            <wp:effectExtent l="0" t="0" r="0" b="0"/>
            <wp:docPr id="7053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C66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Example:</w:t>
      </w:r>
    </w:p>
    <w:p w14:paraId="74DD80E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A diabetes dataset with columns:</w:t>
      </w:r>
    </w:p>
    <w:p w14:paraId="70A75185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lastRenderedPageBreak/>
        <w:t>Age, BMI, Glucose, Outcome</w:t>
      </w:r>
    </w:p>
    <w:p w14:paraId="5DEF444A" w14:textId="77777777" w:rsidR="00AC2FFD" w:rsidRPr="00A04254" w:rsidRDefault="00AC2FFD">
      <w:pPr>
        <w:rPr>
          <w:sz w:val="28"/>
          <w:szCs w:val="28"/>
        </w:rPr>
      </w:pPr>
    </w:p>
    <w:p w14:paraId="3F1BB728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ML Step: Data Collection</w:t>
      </w:r>
    </w:p>
    <w:p w14:paraId="254E3F11" w14:textId="77777777" w:rsidR="00AC2FFD" w:rsidRPr="00A04254" w:rsidRDefault="00AC2FFD">
      <w:pPr>
        <w:rPr>
          <w:sz w:val="28"/>
          <w:szCs w:val="28"/>
        </w:rPr>
      </w:pPr>
    </w:p>
    <w:p w14:paraId="45D6383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46380D18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4. Data Table Widget</w:t>
      </w:r>
    </w:p>
    <w:p w14:paraId="6F5B2D81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17ED9B4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View and inspect data.</w:t>
      </w:r>
    </w:p>
    <w:p w14:paraId="116A1450" w14:textId="77777777" w:rsidR="00AC2FFD" w:rsidRPr="00A04254" w:rsidRDefault="00AC2FFD">
      <w:pPr>
        <w:rPr>
          <w:sz w:val="28"/>
          <w:szCs w:val="28"/>
        </w:rPr>
      </w:pPr>
    </w:p>
    <w:p w14:paraId="2D99F2A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Key Uses:</w:t>
      </w:r>
    </w:p>
    <w:p w14:paraId="05FF470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Check missing values</w:t>
      </w:r>
    </w:p>
    <w:p w14:paraId="2D5517F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Verify data types</w:t>
      </w:r>
    </w:p>
    <w:p w14:paraId="3484FD3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Understand dataset structure</w:t>
      </w:r>
    </w:p>
    <w:p w14:paraId="6CF37122" w14:textId="77777777" w:rsidR="00AC2FFD" w:rsidRPr="00A04254" w:rsidRDefault="00AC2FFD">
      <w:pPr>
        <w:rPr>
          <w:sz w:val="28"/>
          <w:szCs w:val="28"/>
        </w:rPr>
      </w:pPr>
    </w:p>
    <w:p w14:paraId="5248281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Important:</w:t>
      </w:r>
    </w:p>
    <w:p w14:paraId="353745F0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This widget does NOT modify data.</w:t>
      </w:r>
    </w:p>
    <w:p w14:paraId="2482CF85" w14:textId="77777777" w:rsidR="00AC2FFD" w:rsidRPr="00A04254" w:rsidRDefault="00AC2FFD">
      <w:pPr>
        <w:rPr>
          <w:sz w:val="28"/>
          <w:szCs w:val="28"/>
        </w:rPr>
      </w:pPr>
    </w:p>
    <w:p w14:paraId="495FF828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ML Step: Exploratory Data Analysis (EDA)</w:t>
      </w:r>
    </w:p>
    <w:p w14:paraId="552BBFDB" w14:textId="77777777" w:rsidR="00AC577E" w:rsidRPr="00A04254" w:rsidRDefault="00AC577E">
      <w:pPr>
        <w:rPr>
          <w:sz w:val="28"/>
          <w:szCs w:val="28"/>
        </w:rPr>
      </w:pPr>
    </w:p>
    <w:p w14:paraId="3E74BBA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1F4FDB47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5. Select Columns Widget</w:t>
      </w:r>
    </w:p>
    <w:p w14:paraId="559BE29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71179234" w14:textId="18052CD6" w:rsidR="00AC577E" w:rsidRPr="00A04254" w:rsidRDefault="00AC577E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lastRenderedPageBreak/>
        <w:drawing>
          <wp:inline distT="0" distB="0" distL="0" distR="0" wp14:anchorId="1995BF0C" wp14:editId="16DD1C90">
            <wp:extent cx="5486400" cy="1116091"/>
            <wp:effectExtent l="0" t="0" r="0" b="8255"/>
            <wp:docPr id="111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DD1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Define roles of columns.</w:t>
      </w:r>
    </w:p>
    <w:p w14:paraId="313E0569" w14:textId="77777777" w:rsidR="00AC2FFD" w:rsidRPr="00A04254" w:rsidRDefault="00AC2FFD">
      <w:pPr>
        <w:rPr>
          <w:sz w:val="28"/>
          <w:szCs w:val="28"/>
        </w:rPr>
      </w:pPr>
    </w:p>
    <w:p w14:paraId="3362490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Roles:</w:t>
      </w:r>
    </w:p>
    <w:p w14:paraId="5C97D6F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Feature (X): Input variables</w:t>
      </w:r>
    </w:p>
    <w:p w14:paraId="481E0078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Target (Y): Output variable</w:t>
      </w:r>
    </w:p>
    <w:p w14:paraId="4204CD6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Meta: ID or descriptive fields</w:t>
      </w:r>
    </w:p>
    <w:p w14:paraId="4D4942D5" w14:textId="77777777" w:rsidR="00AC2FFD" w:rsidRPr="00A04254" w:rsidRDefault="00AC2FFD">
      <w:pPr>
        <w:rPr>
          <w:sz w:val="28"/>
          <w:szCs w:val="28"/>
        </w:rPr>
      </w:pPr>
    </w:p>
    <w:p w14:paraId="0E95D1B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Example:</w:t>
      </w:r>
    </w:p>
    <w:p w14:paraId="249B991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Features: Age, BMI, Glucose</w:t>
      </w:r>
    </w:p>
    <w:p w14:paraId="004C32D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Target: Outcome (Diabetes Yes/No)</w:t>
      </w:r>
    </w:p>
    <w:p w14:paraId="064719C8" w14:textId="77777777" w:rsidR="00AC2FFD" w:rsidRPr="00A04254" w:rsidRDefault="00AC2FFD">
      <w:pPr>
        <w:rPr>
          <w:sz w:val="28"/>
          <w:szCs w:val="28"/>
        </w:rPr>
      </w:pPr>
    </w:p>
    <w:p w14:paraId="70B4BF8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Without target selection, model training will fail.</w:t>
      </w:r>
    </w:p>
    <w:p w14:paraId="6125B81C" w14:textId="77777777" w:rsidR="00AC2FFD" w:rsidRPr="00A04254" w:rsidRDefault="00AC2FFD">
      <w:pPr>
        <w:rPr>
          <w:sz w:val="28"/>
          <w:szCs w:val="28"/>
        </w:rPr>
      </w:pPr>
    </w:p>
    <w:p w14:paraId="7F14F81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627E761A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6. Preprocess Widget</w:t>
      </w:r>
    </w:p>
    <w:p w14:paraId="2885A514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2604D4CD" w14:textId="22648B99" w:rsidR="00AC577E" w:rsidRPr="00A04254" w:rsidRDefault="00AC577E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lastRenderedPageBreak/>
        <w:drawing>
          <wp:inline distT="0" distB="0" distL="0" distR="0" wp14:anchorId="064C3F3B" wp14:editId="5AAE8C32">
            <wp:extent cx="5486400" cy="1116091"/>
            <wp:effectExtent l="0" t="0" r="0" b="8255"/>
            <wp:docPr id="16158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BDBE" w14:textId="3B9D8BB1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Clean and prepare data for ML.</w:t>
      </w:r>
    </w:p>
    <w:p w14:paraId="5EEDF4D1" w14:textId="77777777" w:rsidR="00AC2FFD" w:rsidRPr="00A04254" w:rsidRDefault="00AC2FFD">
      <w:pPr>
        <w:rPr>
          <w:sz w:val="28"/>
          <w:szCs w:val="28"/>
        </w:rPr>
      </w:pPr>
    </w:p>
    <w:p w14:paraId="69D5EB1D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Operations:</w:t>
      </w:r>
    </w:p>
    <w:p w14:paraId="4EA994AC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1. Imputation – handle missing values</w:t>
      </w:r>
    </w:p>
    <w:p w14:paraId="5AB95BD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2. Normalization – scale features</w:t>
      </w:r>
    </w:p>
    <w:p w14:paraId="1405C471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3. Discretization – convert numeric to categorical</w:t>
      </w:r>
    </w:p>
    <w:p w14:paraId="3C4DDB6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4. Outlier removal</w:t>
      </w:r>
    </w:p>
    <w:p w14:paraId="11E6A250" w14:textId="77777777" w:rsidR="00AC2FFD" w:rsidRPr="00A04254" w:rsidRDefault="00AC2FFD">
      <w:pPr>
        <w:rPr>
          <w:sz w:val="28"/>
          <w:szCs w:val="28"/>
        </w:rPr>
      </w:pPr>
    </w:p>
    <w:p w14:paraId="57ED8AC3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Example:</w:t>
      </w:r>
    </w:p>
    <w:p w14:paraId="4EF1416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Missing BMI → replaced with average BMI</w:t>
      </w:r>
    </w:p>
    <w:p w14:paraId="186772E6" w14:textId="77777777" w:rsidR="00AC2FFD" w:rsidRPr="00A04254" w:rsidRDefault="00AC2FFD">
      <w:pPr>
        <w:rPr>
          <w:sz w:val="28"/>
          <w:szCs w:val="28"/>
        </w:rPr>
      </w:pPr>
    </w:p>
    <w:p w14:paraId="53AFB0E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ML Step: Data Preprocessing</w:t>
      </w:r>
    </w:p>
    <w:p w14:paraId="16227579" w14:textId="77777777" w:rsidR="00AC2FFD" w:rsidRPr="00A04254" w:rsidRDefault="00AC2FFD">
      <w:pPr>
        <w:rPr>
          <w:sz w:val="28"/>
          <w:szCs w:val="28"/>
        </w:rPr>
      </w:pPr>
    </w:p>
    <w:p w14:paraId="7B059ABD" w14:textId="77777777" w:rsidR="00AC577E" w:rsidRPr="00A04254" w:rsidRDefault="00AC577E">
      <w:pPr>
        <w:rPr>
          <w:sz w:val="28"/>
          <w:szCs w:val="28"/>
        </w:rPr>
      </w:pPr>
    </w:p>
    <w:p w14:paraId="3AF629B9" w14:textId="77777777" w:rsidR="00AC577E" w:rsidRPr="00A04254" w:rsidRDefault="00AC577E">
      <w:pPr>
        <w:rPr>
          <w:sz w:val="28"/>
          <w:szCs w:val="28"/>
        </w:rPr>
      </w:pPr>
    </w:p>
    <w:p w14:paraId="4301577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2585F030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7. Data Sampler Widget</w:t>
      </w:r>
    </w:p>
    <w:p w14:paraId="1E5C277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1C90DCE3" w14:textId="7C76BE16" w:rsidR="00AC577E" w:rsidRPr="00A04254" w:rsidRDefault="00AC577E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lastRenderedPageBreak/>
        <w:drawing>
          <wp:inline distT="0" distB="0" distL="0" distR="0" wp14:anchorId="72675916" wp14:editId="038F93A3">
            <wp:extent cx="5486400" cy="1116091"/>
            <wp:effectExtent l="0" t="0" r="0" b="8255"/>
            <wp:docPr id="2574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069B" w14:textId="10AB7414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Split data for training and testing.</w:t>
      </w:r>
    </w:p>
    <w:p w14:paraId="285E4F7D" w14:textId="77777777" w:rsidR="00AC2FFD" w:rsidRPr="00A04254" w:rsidRDefault="00AC2FFD">
      <w:pPr>
        <w:rPr>
          <w:b/>
          <w:bCs/>
          <w:sz w:val="28"/>
          <w:szCs w:val="28"/>
        </w:rPr>
      </w:pPr>
    </w:p>
    <w:p w14:paraId="451C2675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Sampling Types:</w:t>
      </w:r>
    </w:p>
    <w:p w14:paraId="63FC2B3F" w14:textId="0F334983" w:rsidR="00AC2FFD" w:rsidRPr="00A04254" w:rsidRDefault="000B3C71">
      <w:pPr>
        <w:rPr>
          <w:sz w:val="28"/>
          <w:szCs w:val="28"/>
        </w:rPr>
      </w:pPr>
      <w:r w:rsidRPr="00A04254">
        <w:rPr>
          <w:sz w:val="28"/>
          <w:szCs w:val="28"/>
        </w:rPr>
        <w:t xml:space="preserve">1) </w:t>
      </w:r>
      <w:r w:rsidRPr="00A04254">
        <w:rPr>
          <w:b/>
          <w:bCs/>
          <w:sz w:val="28"/>
          <w:szCs w:val="28"/>
        </w:rPr>
        <w:t>Fixed proportion</w:t>
      </w:r>
      <w:r w:rsidRPr="00A04254">
        <w:rPr>
          <w:sz w:val="28"/>
          <w:szCs w:val="28"/>
        </w:rPr>
        <w:t xml:space="preserve"> (e.g., 70% train, 30% test)</w:t>
      </w:r>
    </w:p>
    <w:p w14:paraId="5C13FA6F" w14:textId="5084C67A" w:rsidR="00AC2FFD" w:rsidRPr="00A04254" w:rsidRDefault="000B3C71">
      <w:pPr>
        <w:rPr>
          <w:b/>
          <w:bCs/>
          <w:sz w:val="28"/>
          <w:szCs w:val="28"/>
        </w:rPr>
      </w:pPr>
      <w:r w:rsidRPr="00A04254">
        <w:rPr>
          <w:sz w:val="28"/>
          <w:szCs w:val="28"/>
        </w:rPr>
        <w:t xml:space="preserve">2) </w:t>
      </w:r>
      <w:r w:rsidRPr="00A04254">
        <w:rPr>
          <w:b/>
          <w:bCs/>
          <w:sz w:val="28"/>
          <w:szCs w:val="28"/>
        </w:rPr>
        <w:t>Random sampling</w:t>
      </w:r>
    </w:p>
    <w:p w14:paraId="718424AF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 xml:space="preserve">Data is split </w:t>
      </w:r>
      <w:r w:rsidRPr="000B3C71">
        <w:rPr>
          <w:b/>
          <w:bCs/>
          <w:sz w:val="28"/>
          <w:szCs w:val="28"/>
        </w:rPr>
        <w:t>randomly multiple times</w:t>
      </w:r>
      <w:r w:rsidRPr="000B3C71">
        <w:rPr>
          <w:sz w:val="28"/>
          <w:szCs w:val="28"/>
        </w:rPr>
        <w:t>, and results are averaged.</w:t>
      </w:r>
    </w:p>
    <w:p w14:paraId="7580314D" w14:textId="135D0074" w:rsidR="000B3C71" w:rsidRPr="000B3C71" w:rsidRDefault="000B3C71" w:rsidP="000B3C71">
      <w:pPr>
        <w:rPr>
          <w:b/>
          <w:bCs/>
          <w:sz w:val="28"/>
          <w:szCs w:val="28"/>
        </w:rPr>
      </w:pPr>
      <w:r w:rsidRPr="000B3C71">
        <w:rPr>
          <w:b/>
          <w:bCs/>
          <w:sz w:val="28"/>
          <w:szCs w:val="28"/>
        </w:rPr>
        <w:t>Example Setting</w:t>
      </w:r>
    </w:p>
    <w:p w14:paraId="51F04E2F" w14:textId="77777777" w:rsidR="000B3C71" w:rsidRPr="000B3C71" w:rsidRDefault="000B3C71" w:rsidP="000B3C71">
      <w:pPr>
        <w:numPr>
          <w:ilvl w:val="0"/>
          <w:numId w:val="10"/>
        </w:numPr>
        <w:rPr>
          <w:sz w:val="28"/>
          <w:szCs w:val="28"/>
        </w:rPr>
      </w:pPr>
      <w:r w:rsidRPr="000B3C71">
        <w:rPr>
          <w:sz w:val="28"/>
          <w:szCs w:val="28"/>
        </w:rPr>
        <w:t>Train size: 66%</w:t>
      </w:r>
    </w:p>
    <w:p w14:paraId="0AF43A9E" w14:textId="77777777" w:rsidR="000B3C71" w:rsidRPr="000B3C71" w:rsidRDefault="000B3C71" w:rsidP="000B3C71">
      <w:pPr>
        <w:numPr>
          <w:ilvl w:val="0"/>
          <w:numId w:val="10"/>
        </w:numPr>
        <w:rPr>
          <w:sz w:val="28"/>
          <w:szCs w:val="28"/>
        </w:rPr>
      </w:pPr>
      <w:r w:rsidRPr="000B3C71">
        <w:rPr>
          <w:sz w:val="28"/>
          <w:szCs w:val="28"/>
        </w:rPr>
        <w:t>Repeat: 10 times</w:t>
      </w:r>
    </w:p>
    <w:p w14:paraId="56797532" w14:textId="4D2BD26B" w:rsidR="000B3C71" w:rsidRPr="000B3C71" w:rsidRDefault="000B3C71" w:rsidP="000B3C71">
      <w:pPr>
        <w:rPr>
          <w:b/>
          <w:bCs/>
          <w:sz w:val="28"/>
          <w:szCs w:val="28"/>
        </w:rPr>
      </w:pPr>
      <w:r w:rsidRPr="000B3C71">
        <w:rPr>
          <w:b/>
          <w:bCs/>
          <w:sz w:val="28"/>
          <w:szCs w:val="28"/>
        </w:rPr>
        <w:t>Example</w:t>
      </w:r>
    </w:p>
    <w:p w14:paraId="0C91E90B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10 different train–test splits:</w:t>
      </w:r>
    </w:p>
    <w:p w14:paraId="54A5F15C" w14:textId="77777777" w:rsidR="000B3C71" w:rsidRPr="000B3C71" w:rsidRDefault="000B3C71" w:rsidP="000B3C71">
      <w:pPr>
        <w:numPr>
          <w:ilvl w:val="0"/>
          <w:numId w:val="11"/>
        </w:numPr>
        <w:rPr>
          <w:sz w:val="28"/>
          <w:szCs w:val="28"/>
        </w:rPr>
      </w:pPr>
      <w:r w:rsidRPr="000B3C71">
        <w:rPr>
          <w:sz w:val="28"/>
          <w:szCs w:val="28"/>
        </w:rPr>
        <w:t>Split 1 → Accuracy = 84%</w:t>
      </w:r>
    </w:p>
    <w:p w14:paraId="7D293042" w14:textId="77777777" w:rsidR="000B3C71" w:rsidRPr="000B3C71" w:rsidRDefault="000B3C71" w:rsidP="000B3C71">
      <w:pPr>
        <w:numPr>
          <w:ilvl w:val="0"/>
          <w:numId w:val="11"/>
        </w:numPr>
        <w:rPr>
          <w:sz w:val="28"/>
          <w:szCs w:val="28"/>
        </w:rPr>
      </w:pPr>
      <w:r w:rsidRPr="000B3C71">
        <w:rPr>
          <w:sz w:val="28"/>
          <w:szCs w:val="28"/>
        </w:rPr>
        <w:t>Split 2 → Accuracy = 86%</w:t>
      </w:r>
    </w:p>
    <w:p w14:paraId="302D4C03" w14:textId="77777777" w:rsidR="000B3C71" w:rsidRPr="000B3C71" w:rsidRDefault="000B3C71" w:rsidP="000B3C71">
      <w:pPr>
        <w:numPr>
          <w:ilvl w:val="0"/>
          <w:numId w:val="11"/>
        </w:numPr>
        <w:rPr>
          <w:sz w:val="28"/>
          <w:szCs w:val="28"/>
        </w:rPr>
      </w:pPr>
      <w:r w:rsidRPr="000B3C71">
        <w:rPr>
          <w:sz w:val="28"/>
          <w:szCs w:val="28"/>
        </w:rPr>
        <w:t>…</w:t>
      </w:r>
    </w:p>
    <w:p w14:paraId="54C9E8A1" w14:textId="77777777" w:rsidR="000B3C71" w:rsidRPr="000B3C71" w:rsidRDefault="000B3C71" w:rsidP="000B3C71">
      <w:pPr>
        <w:numPr>
          <w:ilvl w:val="0"/>
          <w:numId w:val="11"/>
        </w:numPr>
        <w:rPr>
          <w:sz w:val="28"/>
          <w:szCs w:val="28"/>
        </w:rPr>
      </w:pPr>
      <w:r w:rsidRPr="000B3C71">
        <w:rPr>
          <w:sz w:val="28"/>
          <w:szCs w:val="28"/>
        </w:rPr>
        <w:t>Average accuracy = 85%</w:t>
      </w:r>
    </w:p>
    <w:p w14:paraId="362BAE96" w14:textId="5B693F67" w:rsidR="000B3C71" w:rsidRPr="000B3C71" w:rsidRDefault="000B3C71" w:rsidP="000B3C71">
      <w:pPr>
        <w:rPr>
          <w:b/>
          <w:bCs/>
          <w:sz w:val="28"/>
          <w:szCs w:val="28"/>
        </w:rPr>
      </w:pPr>
      <w:r w:rsidRPr="000B3C71">
        <w:rPr>
          <w:b/>
          <w:bCs/>
          <w:sz w:val="28"/>
          <w:szCs w:val="28"/>
        </w:rPr>
        <w:t>Advantages</w:t>
      </w:r>
    </w:p>
    <w:p w14:paraId="44D5913A" w14:textId="77777777" w:rsidR="000B3C71" w:rsidRPr="000B3C71" w:rsidRDefault="000B3C71" w:rsidP="000B3C71">
      <w:pPr>
        <w:numPr>
          <w:ilvl w:val="0"/>
          <w:numId w:val="12"/>
        </w:numPr>
        <w:rPr>
          <w:sz w:val="28"/>
          <w:szCs w:val="28"/>
        </w:rPr>
      </w:pPr>
      <w:r w:rsidRPr="000B3C71">
        <w:rPr>
          <w:sz w:val="28"/>
          <w:szCs w:val="28"/>
        </w:rPr>
        <w:t>More stable than single split</w:t>
      </w:r>
    </w:p>
    <w:p w14:paraId="503124A7" w14:textId="77777777" w:rsidR="000B3C71" w:rsidRPr="000B3C71" w:rsidRDefault="000B3C71" w:rsidP="000B3C71">
      <w:pPr>
        <w:numPr>
          <w:ilvl w:val="0"/>
          <w:numId w:val="12"/>
        </w:numPr>
        <w:rPr>
          <w:sz w:val="28"/>
          <w:szCs w:val="28"/>
        </w:rPr>
      </w:pPr>
      <w:r w:rsidRPr="000B3C71">
        <w:rPr>
          <w:sz w:val="28"/>
          <w:szCs w:val="28"/>
        </w:rPr>
        <w:t>Less bias</w:t>
      </w:r>
    </w:p>
    <w:p w14:paraId="0857F88F" w14:textId="2560A339" w:rsidR="000B3C71" w:rsidRPr="000B3C71" w:rsidRDefault="000B3C71" w:rsidP="000B3C71">
      <w:pPr>
        <w:rPr>
          <w:b/>
          <w:bCs/>
          <w:sz w:val="28"/>
          <w:szCs w:val="28"/>
        </w:rPr>
      </w:pPr>
      <w:r w:rsidRPr="000B3C71">
        <w:rPr>
          <w:b/>
          <w:bCs/>
          <w:sz w:val="28"/>
          <w:szCs w:val="28"/>
        </w:rPr>
        <w:t>Disadvantages</w:t>
      </w:r>
    </w:p>
    <w:p w14:paraId="31E729EA" w14:textId="77777777" w:rsidR="000B3C71" w:rsidRPr="000B3C71" w:rsidRDefault="000B3C71" w:rsidP="000B3C71">
      <w:pPr>
        <w:numPr>
          <w:ilvl w:val="0"/>
          <w:numId w:val="13"/>
        </w:numPr>
        <w:rPr>
          <w:sz w:val="28"/>
          <w:szCs w:val="28"/>
        </w:rPr>
      </w:pPr>
      <w:r w:rsidRPr="000B3C71">
        <w:rPr>
          <w:sz w:val="28"/>
          <w:szCs w:val="28"/>
        </w:rPr>
        <w:lastRenderedPageBreak/>
        <w:t>Still not as reliable as cross-validation</w:t>
      </w:r>
    </w:p>
    <w:p w14:paraId="149B334D" w14:textId="77777777" w:rsidR="000B3C71" w:rsidRPr="00A04254" w:rsidRDefault="000B3C71">
      <w:pPr>
        <w:rPr>
          <w:sz w:val="28"/>
          <w:szCs w:val="28"/>
        </w:rPr>
      </w:pPr>
    </w:p>
    <w:p w14:paraId="057B5968" w14:textId="6E9A502F" w:rsidR="00AC2FFD" w:rsidRPr="00A04254" w:rsidRDefault="000B3C71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3) Cross validation</w:t>
      </w:r>
    </w:p>
    <w:p w14:paraId="68C8DB7E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Data is divided into K equal parts (folds).</w:t>
      </w:r>
      <w:r w:rsidRPr="000B3C71">
        <w:rPr>
          <w:sz w:val="28"/>
          <w:szCs w:val="28"/>
        </w:rPr>
        <w:br/>
        <w:t>Each fold is used once as test data.</w:t>
      </w:r>
    </w:p>
    <w:p w14:paraId="7C996476" w14:textId="42BB666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Example Setting</w:t>
      </w:r>
    </w:p>
    <w:p w14:paraId="23AFEE17" w14:textId="77777777" w:rsidR="000B3C71" w:rsidRPr="000B3C71" w:rsidRDefault="000B3C71" w:rsidP="000B3C71">
      <w:pPr>
        <w:numPr>
          <w:ilvl w:val="0"/>
          <w:numId w:val="14"/>
        </w:numPr>
        <w:rPr>
          <w:sz w:val="28"/>
          <w:szCs w:val="28"/>
        </w:rPr>
      </w:pPr>
      <w:r w:rsidRPr="000B3C71">
        <w:rPr>
          <w:sz w:val="28"/>
          <w:szCs w:val="28"/>
        </w:rPr>
        <w:t>K = 5 (5-fold CV)</w:t>
      </w:r>
    </w:p>
    <w:p w14:paraId="2F4DBF80" w14:textId="012B6A93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Example (5-fold)</w:t>
      </w:r>
    </w:p>
    <w:p w14:paraId="54B84E7E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Dataset = 500 rows</w:t>
      </w:r>
    </w:p>
    <w:p w14:paraId="3DA80C11" w14:textId="77777777" w:rsidR="000B3C71" w:rsidRPr="000B3C71" w:rsidRDefault="000B3C71" w:rsidP="000B3C71">
      <w:pPr>
        <w:numPr>
          <w:ilvl w:val="0"/>
          <w:numId w:val="15"/>
        </w:numPr>
        <w:rPr>
          <w:sz w:val="28"/>
          <w:szCs w:val="28"/>
        </w:rPr>
      </w:pPr>
      <w:r w:rsidRPr="000B3C71">
        <w:rPr>
          <w:sz w:val="28"/>
          <w:szCs w:val="28"/>
        </w:rPr>
        <w:t>Each fold = 100 rows</w:t>
      </w:r>
    </w:p>
    <w:p w14:paraId="72E3CF46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Runs:</w:t>
      </w:r>
    </w:p>
    <w:p w14:paraId="2893AE3C" w14:textId="77777777" w:rsidR="000B3C71" w:rsidRPr="000B3C71" w:rsidRDefault="000B3C71" w:rsidP="000B3C71">
      <w:pPr>
        <w:numPr>
          <w:ilvl w:val="0"/>
          <w:numId w:val="16"/>
        </w:numPr>
        <w:rPr>
          <w:sz w:val="28"/>
          <w:szCs w:val="28"/>
        </w:rPr>
      </w:pPr>
      <w:r w:rsidRPr="000B3C71">
        <w:rPr>
          <w:sz w:val="28"/>
          <w:szCs w:val="28"/>
        </w:rPr>
        <w:t>Train on folds 2–5, test on fold 1</w:t>
      </w:r>
    </w:p>
    <w:p w14:paraId="44900CBD" w14:textId="77777777" w:rsidR="000B3C71" w:rsidRPr="000B3C71" w:rsidRDefault="000B3C71" w:rsidP="000B3C71">
      <w:pPr>
        <w:numPr>
          <w:ilvl w:val="0"/>
          <w:numId w:val="16"/>
        </w:numPr>
        <w:rPr>
          <w:sz w:val="28"/>
          <w:szCs w:val="28"/>
        </w:rPr>
      </w:pPr>
      <w:r w:rsidRPr="000B3C71">
        <w:rPr>
          <w:sz w:val="28"/>
          <w:szCs w:val="28"/>
        </w:rPr>
        <w:t>Train on folds 1,3–5, test on fold 2</w:t>
      </w:r>
      <w:r w:rsidRPr="000B3C71">
        <w:rPr>
          <w:sz w:val="28"/>
          <w:szCs w:val="28"/>
        </w:rPr>
        <w:br/>
        <w:t>…</w:t>
      </w:r>
    </w:p>
    <w:p w14:paraId="65457970" w14:textId="77777777" w:rsidR="000B3C71" w:rsidRPr="000B3C71" w:rsidRDefault="000B3C71" w:rsidP="000B3C71">
      <w:pPr>
        <w:numPr>
          <w:ilvl w:val="0"/>
          <w:numId w:val="16"/>
        </w:numPr>
        <w:rPr>
          <w:sz w:val="28"/>
          <w:szCs w:val="28"/>
        </w:rPr>
      </w:pPr>
      <w:r w:rsidRPr="000B3C71">
        <w:rPr>
          <w:sz w:val="28"/>
          <w:szCs w:val="28"/>
        </w:rPr>
        <w:t>Train on folds 1–4, test on fold 5</w:t>
      </w:r>
    </w:p>
    <w:p w14:paraId="3550A22B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Final accuracy = average of all 5 runs</w:t>
      </w:r>
    </w:p>
    <w:p w14:paraId="356D145C" w14:textId="77777777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Advantages</w:t>
      </w:r>
    </w:p>
    <w:p w14:paraId="34B2DB5A" w14:textId="77777777" w:rsidR="000B3C71" w:rsidRPr="000B3C71" w:rsidRDefault="000B3C71" w:rsidP="000B3C71">
      <w:pPr>
        <w:numPr>
          <w:ilvl w:val="0"/>
          <w:numId w:val="17"/>
        </w:numPr>
        <w:rPr>
          <w:sz w:val="28"/>
          <w:szCs w:val="28"/>
        </w:rPr>
      </w:pPr>
      <w:r w:rsidRPr="000B3C71">
        <w:rPr>
          <w:sz w:val="28"/>
          <w:szCs w:val="28"/>
        </w:rPr>
        <w:t>Very reliable</w:t>
      </w:r>
    </w:p>
    <w:p w14:paraId="4C95C9F6" w14:textId="77777777" w:rsidR="000B3C71" w:rsidRPr="000B3C71" w:rsidRDefault="000B3C71" w:rsidP="000B3C71">
      <w:pPr>
        <w:numPr>
          <w:ilvl w:val="0"/>
          <w:numId w:val="17"/>
        </w:numPr>
        <w:rPr>
          <w:sz w:val="28"/>
          <w:szCs w:val="28"/>
        </w:rPr>
      </w:pPr>
      <w:r w:rsidRPr="000B3C71">
        <w:rPr>
          <w:sz w:val="28"/>
          <w:szCs w:val="28"/>
        </w:rPr>
        <w:t>Every record is tested</w:t>
      </w:r>
    </w:p>
    <w:p w14:paraId="2971BA09" w14:textId="77777777" w:rsidR="000B3C71" w:rsidRPr="000B3C71" w:rsidRDefault="000B3C71" w:rsidP="000B3C71">
      <w:pPr>
        <w:numPr>
          <w:ilvl w:val="0"/>
          <w:numId w:val="17"/>
        </w:numPr>
        <w:rPr>
          <w:sz w:val="28"/>
          <w:szCs w:val="28"/>
        </w:rPr>
      </w:pPr>
      <w:r w:rsidRPr="000B3C71">
        <w:rPr>
          <w:sz w:val="28"/>
          <w:szCs w:val="28"/>
        </w:rPr>
        <w:t>Best for small datasets</w:t>
      </w:r>
    </w:p>
    <w:p w14:paraId="0AFAB2AE" w14:textId="3906BA93" w:rsidR="000B3C71" w:rsidRPr="000B3C71" w:rsidRDefault="000B3C71" w:rsidP="000B3C71">
      <w:pPr>
        <w:rPr>
          <w:sz w:val="28"/>
          <w:szCs w:val="28"/>
        </w:rPr>
      </w:pPr>
      <w:r w:rsidRPr="000B3C71">
        <w:rPr>
          <w:sz w:val="28"/>
          <w:szCs w:val="28"/>
        </w:rPr>
        <w:t>Disadvantages</w:t>
      </w:r>
    </w:p>
    <w:p w14:paraId="4EA574A8" w14:textId="77777777" w:rsidR="000B3C71" w:rsidRPr="000B3C71" w:rsidRDefault="000B3C71" w:rsidP="000B3C71">
      <w:pPr>
        <w:numPr>
          <w:ilvl w:val="0"/>
          <w:numId w:val="18"/>
        </w:numPr>
        <w:rPr>
          <w:sz w:val="28"/>
          <w:szCs w:val="28"/>
        </w:rPr>
      </w:pPr>
      <w:r w:rsidRPr="000B3C71">
        <w:rPr>
          <w:sz w:val="28"/>
          <w:szCs w:val="28"/>
        </w:rPr>
        <w:t>Slower</w:t>
      </w:r>
    </w:p>
    <w:p w14:paraId="3C793AC1" w14:textId="77777777" w:rsidR="000B3C71" w:rsidRPr="000B3C71" w:rsidRDefault="000B3C71" w:rsidP="000B3C71">
      <w:pPr>
        <w:numPr>
          <w:ilvl w:val="0"/>
          <w:numId w:val="18"/>
        </w:numPr>
        <w:rPr>
          <w:sz w:val="28"/>
          <w:szCs w:val="28"/>
        </w:rPr>
      </w:pPr>
      <w:r w:rsidRPr="000B3C71">
        <w:rPr>
          <w:sz w:val="28"/>
          <w:szCs w:val="28"/>
        </w:rPr>
        <w:t>More computation</w:t>
      </w:r>
    </w:p>
    <w:p w14:paraId="5CA52249" w14:textId="77777777" w:rsidR="000B3C71" w:rsidRPr="00A04254" w:rsidRDefault="000B3C71">
      <w:pPr>
        <w:rPr>
          <w:b/>
          <w:bCs/>
          <w:sz w:val="28"/>
          <w:szCs w:val="28"/>
        </w:rPr>
      </w:pPr>
    </w:p>
    <w:p w14:paraId="68219F87" w14:textId="0D951A6D" w:rsidR="00AC2FFD" w:rsidRPr="00A04254" w:rsidRDefault="00B2403D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4) Bootstrap</w:t>
      </w:r>
    </w:p>
    <w:p w14:paraId="414B409C" w14:textId="77777777" w:rsidR="00B2403D" w:rsidRPr="00B2403D" w:rsidRDefault="00B2403D" w:rsidP="00B2403D">
      <w:pPr>
        <w:rPr>
          <w:b/>
          <w:bCs/>
          <w:sz w:val="28"/>
          <w:szCs w:val="28"/>
        </w:rPr>
      </w:pPr>
      <w:r w:rsidRPr="00B2403D">
        <w:rPr>
          <w:b/>
          <w:bCs/>
          <w:sz w:val="28"/>
          <w:szCs w:val="28"/>
        </w:rPr>
        <w:t>Random samples are drawn with replacement until the dataset size is reached.</w:t>
      </w:r>
    </w:p>
    <w:p w14:paraId="7EFA6BBF" w14:textId="4D45D100" w:rsidR="00B2403D" w:rsidRPr="00B2403D" w:rsidRDefault="00B2403D" w:rsidP="00B2403D">
      <w:pPr>
        <w:rPr>
          <w:sz w:val="28"/>
          <w:szCs w:val="28"/>
        </w:rPr>
      </w:pPr>
      <w:r w:rsidRPr="00B2403D">
        <w:rPr>
          <w:sz w:val="28"/>
          <w:szCs w:val="28"/>
        </w:rPr>
        <w:t>Example</w:t>
      </w:r>
    </w:p>
    <w:p w14:paraId="68047EBD" w14:textId="77777777" w:rsidR="00B2403D" w:rsidRPr="00B2403D" w:rsidRDefault="00B2403D" w:rsidP="00B2403D">
      <w:pPr>
        <w:rPr>
          <w:sz w:val="28"/>
          <w:szCs w:val="28"/>
        </w:rPr>
      </w:pPr>
      <w:r w:rsidRPr="00B2403D">
        <w:rPr>
          <w:sz w:val="28"/>
          <w:szCs w:val="28"/>
        </w:rPr>
        <w:t>Dataset = 100 rows</w:t>
      </w:r>
      <w:r w:rsidRPr="00B2403D">
        <w:rPr>
          <w:sz w:val="28"/>
          <w:szCs w:val="28"/>
        </w:rPr>
        <w:br/>
        <w:t>Bootstrap sample:</w:t>
      </w:r>
    </w:p>
    <w:p w14:paraId="0F7EF859" w14:textId="77777777" w:rsidR="00B2403D" w:rsidRPr="00B2403D" w:rsidRDefault="00B2403D" w:rsidP="00B2403D">
      <w:pPr>
        <w:numPr>
          <w:ilvl w:val="0"/>
          <w:numId w:val="19"/>
        </w:numPr>
        <w:rPr>
          <w:sz w:val="28"/>
          <w:szCs w:val="28"/>
        </w:rPr>
      </w:pPr>
      <w:r w:rsidRPr="00B2403D">
        <w:rPr>
          <w:sz w:val="28"/>
          <w:szCs w:val="28"/>
        </w:rPr>
        <w:t>Still 100 rows</w:t>
      </w:r>
    </w:p>
    <w:p w14:paraId="150A2016" w14:textId="77777777" w:rsidR="00B2403D" w:rsidRPr="00B2403D" w:rsidRDefault="00B2403D" w:rsidP="00B2403D">
      <w:pPr>
        <w:numPr>
          <w:ilvl w:val="0"/>
          <w:numId w:val="19"/>
        </w:numPr>
        <w:rPr>
          <w:sz w:val="28"/>
          <w:szCs w:val="28"/>
        </w:rPr>
      </w:pPr>
      <w:r w:rsidRPr="00B2403D">
        <w:rPr>
          <w:sz w:val="28"/>
          <w:szCs w:val="28"/>
        </w:rPr>
        <w:t>Some rows repeated</w:t>
      </w:r>
    </w:p>
    <w:p w14:paraId="407DB6D9" w14:textId="77777777" w:rsidR="00B2403D" w:rsidRPr="00B2403D" w:rsidRDefault="00B2403D" w:rsidP="00B2403D">
      <w:pPr>
        <w:numPr>
          <w:ilvl w:val="0"/>
          <w:numId w:val="19"/>
        </w:numPr>
        <w:rPr>
          <w:sz w:val="28"/>
          <w:szCs w:val="28"/>
        </w:rPr>
      </w:pPr>
      <w:r w:rsidRPr="00B2403D">
        <w:rPr>
          <w:sz w:val="28"/>
          <w:szCs w:val="28"/>
        </w:rPr>
        <w:t>Some rows missing</w:t>
      </w:r>
    </w:p>
    <w:p w14:paraId="662D10FB" w14:textId="77777777" w:rsidR="00B2403D" w:rsidRPr="00A04254" w:rsidRDefault="00B2403D">
      <w:pPr>
        <w:rPr>
          <w:b/>
          <w:bCs/>
          <w:sz w:val="28"/>
          <w:szCs w:val="28"/>
        </w:rPr>
      </w:pPr>
    </w:p>
    <w:p w14:paraId="6CF1F973" w14:textId="77777777" w:rsidR="00AC2FFD" w:rsidRPr="00A04254" w:rsidRDefault="00AC2FFD">
      <w:pPr>
        <w:rPr>
          <w:sz w:val="28"/>
          <w:szCs w:val="28"/>
        </w:rPr>
      </w:pPr>
    </w:p>
    <w:p w14:paraId="19FB90D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Options:</w:t>
      </w:r>
    </w:p>
    <w:p w14:paraId="62F0367C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Replicable sampling – same result every run</w:t>
      </w:r>
    </w:p>
    <w:p w14:paraId="34671D9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Stratified sampling – preserves class ratio</w:t>
      </w:r>
    </w:p>
    <w:p w14:paraId="72E7354B" w14:textId="77777777" w:rsidR="00AC2FFD" w:rsidRPr="00A04254" w:rsidRDefault="00AC2FFD">
      <w:pPr>
        <w:rPr>
          <w:sz w:val="28"/>
          <w:szCs w:val="28"/>
        </w:rPr>
      </w:pPr>
    </w:p>
    <w:p w14:paraId="2AF47FB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Example:</w:t>
      </w:r>
    </w:p>
    <w:p w14:paraId="00D4B141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700 training records, 300 testing records</w:t>
      </w:r>
    </w:p>
    <w:p w14:paraId="7AA0C44E" w14:textId="77777777" w:rsidR="00AC2FFD" w:rsidRPr="00A04254" w:rsidRDefault="00AC2FFD">
      <w:pPr>
        <w:rPr>
          <w:sz w:val="28"/>
          <w:szCs w:val="28"/>
        </w:rPr>
      </w:pPr>
    </w:p>
    <w:p w14:paraId="0497DF4C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ML Step: Sampling &amp; Validation</w:t>
      </w:r>
    </w:p>
    <w:p w14:paraId="515E2878" w14:textId="77777777" w:rsidR="00AC2FFD" w:rsidRPr="00A04254" w:rsidRDefault="00AC2FFD">
      <w:pPr>
        <w:rPr>
          <w:sz w:val="28"/>
          <w:szCs w:val="28"/>
        </w:rPr>
      </w:pPr>
    </w:p>
    <w:p w14:paraId="244376D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4B32B127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8. Machine Learning Algorithms</w:t>
      </w:r>
    </w:p>
    <w:p w14:paraId="72C314F5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lastRenderedPageBreak/>
        <w:t>--------------------------------------------------</w:t>
      </w:r>
    </w:p>
    <w:p w14:paraId="4107FB82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Common Learners:</w:t>
      </w:r>
    </w:p>
    <w:p w14:paraId="6A48717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Logistic Regression – binary classification</w:t>
      </w:r>
    </w:p>
    <w:p w14:paraId="783671EB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Decision Tree – rule-based model</w:t>
      </w:r>
    </w:p>
    <w:p w14:paraId="5BBD365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Naive Bayes – probability-based</w:t>
      </w:r>
    </w:p>
    <w:p w14:paraId="04DA65B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• KNN – distance-based</w:t>
      </w:r>
    </w:p>
    <w:p w14:paraId="497D33F0" w14:textId="3D76CC1C" w:rsidR="00AC2FFD" w:rsidRDefault="008703D7">
      <w:pPr>
        <w:rPr>
          <w:sz w:val="28"/>
          <w:szCs w:val="28"/>
        </w:rPr>
      </w:pPr>
      <w:r w:rsidRPr="008703D7">
        <w:rPr>
          <w:noProof/>
          <w:sz w:val="28"/>
          <w:szCs w:val="28"/>
        </w:rPr>
        <w:drawing>
          <wp:inline distT="0" distB="0" distL="0" distR="0" wp14:anchorId="118129E3" wp14:editId="7256BC71">
            <wp:extent cx="5486400" cy="1065530"/>
            <wp:effectExtent l="0" t="0" r="0" b="1270"/>
            <wp:docPr id="212919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6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45E0" w14:textId="5A973668" w:rsidR="008703D7" w:rsidRPr="008703D7" w:rsidRDefault="008703D7">
      <w:pPr>
        <w:rPr>
          <w:b/>
          <w:bCs/>
          <w:i/>
          <w:iCs/>
          <w:color w:val="EE0000"/>
          <w:sz w:val="28"/>
          <w:szCs w:val="28"/>
        </w:rPr>
      </w:pPr>
      <w:r w:rsidRPr="008703D7">
        <w:rPr>
          <w:b/>
          <w:bCs/>
          <w:i/>
          <w:iCs/>
          <w:color w:val="EE0000"/>
          <w:sz w:val="28"/>
          <w:szCs w:val="28"/>
        </w:rPr>
        <w:t>Read in Detail and write about each Algorithm:</w:t>
      </w:r>
    </w:p>
    <w:p w14:paraId="633E4DD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Example (Decision Tree):</w:t>
      </w:r>
    </w:p>
    <w:p w14:paraId="683CE7CD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IF Glucose &gt; 140 AND BMI &gt; 25 → Diabetes = Yes</w:t>
      </w:r>
    </w:p>
    <w:p w14:paraId="0395943E" w14:textId="77777777" w:rsidR="00AC2FFD" w:rsidRPr="00A04254" w:rsidRDefault="00AC2FFD">
      <w:pPr>
        <w:rPr>
          <w:sz w:val="28"/>
          <w:szCs w:val="28"/>
        </w:rPr>
      </w:pPr>
    </w:p>
    <w:p w14:paraId="1C64D02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ML Step: Model Training</w:t>
      </w:r>
    </w:p>
    <w:p w14:paraId="6292933A" w14:textId="77777777" w:rsidR="00AC2FFD" w:rsidRPr="00A04254" w:rsidRDefault="00AC2FFD">
      <w:pPr>
        <w:rPr>
          <w:sz w:val="28"/>
          <w:szCs w:val="28"/>
        </w:rPr>
      </w:pPr>
    </w:p>
    <w:p w14:paraId="2C270C3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710C3BEC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9. Test and Score Widget</w:t>
      </w:r>
    </w:p>
    <w:p w14:paraId="7D63B16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749AF452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Evaluate model performance.</w:t>
      </w:r>
    </w:p>
    <w:p w14:paraId="03179A7E" w14:textId="77777777" w:rsidR="00C8562D" w:rsidRPr="00A04254" w:rsidRDefault="00C8562D">
      <w:pPr>
        <w:rPr>
          <w:sz w:val="28"/>
          <w:szCs w:val="28"/>
        </w:rPr>
      </w:pPr>
    </w:p>
    <w:p w14:paraId="135D7488" w14:textId="77777777" w:rsidR="00C8562D" w:rsidRPr="00C8562D" w:rsidRDefault="00C8562D" w:rsidP="00C8562D">
      <w:pPr>
        <w:rPr>
          <w:b/>
          <w:bCs/>
          <w:sz w:val="28"/>
          <w:szCs w:val="28"/>
        </w:rPr>
      </w:pPr>
      <w:r w:rsidRPr="00C8562D">
        <w:rPr>
          <w:b/>
          <w:bCs/>
          <w:sz w:val="28"/>
          <w:szCs w:val="28"/>
        </w:rPr>
        <w:t>Problem context (assume):</w:t>
      </w:r>
    </w:p>
    <w:p w14:paraId="034C4087" w14:textId="77777777" w:rsidR="00C8562D" w:rsidRPr="00C8562D" w:rsidRDefault="00C8562D" w:rsidP="00C8562D">
      <w:pPr>
        <w:numPr>
          <w:ilvl w:val="0"/>
          <w:numId w:val="20"/>
        </w:numPr>
        <w:rPr>
          <w:sz w:val="28"/>
          <w:szCs w:val="28"/>
        </w:rPr>
      </w:pPr>
      <w:r w:rsidRPr="00C8562D">
        <w:rPr>
          <w:b/>
          <w:bCs/>
          <w:sz w:val="28"/>
          <w:szCs w:val="28"/>
        </w:rPr>
        <w:t>Positive</w:t>
      </w:r>
      <w:r w:rsidRPr="00C8562D">
        <w:rPr>
          <w:sz w:val="28"/>
          <w:szCs w:val="28"/>
        </w:rPr>
        <w:t xml:space="preserve"> = Disease present</w:t>
      </w:r>
    </w:p>
    <w:p w14:paraId="1F543A96" w14:textId="77777777" w:rsidR="00C8562D" w:rsidRPr="00C8562D" w:rsidRDefault="00C8562D" w:rsidP="00C8562D">
      <w:pPr>
        <w:numPr>
          <w:ilvl w:val="0"/>
          <w:numId w:val="20"/>
        </w:numPr>
        <w:rPr>
          <w:sz w:val="28"/>
          <w:szCs w:val="28"/>
        </w:rPr>
      </w:pPr>
      <w:r w:rsidRPr="00C8562D">
        <w:rPr>
          <w:b/>
          <w:bCs/>
          <w:sz w:val="28"/>
          <w:szCs w:val="28"/>
        </w:rPr>
        <w:lastRenderedPageBreak/>
        <w:t>Negative</w:t>
      </w:r>
      <w:r w:rsidRPr="00C8562D">
        <w:rPr>
          <w:sz w:val="28"/>
          <w:szCs w:val="28"/>
        </w:rPr>
        <w:t xml:space="preserve"> = Disease absent</w:t>
      </w:r>
    </w:p>
    <w:p w14:paraId="64B9A180" w14:textId="77777777" w:rsidR="00C8562D" w:rsidRPr="00A04254" w:rsidRDefault="00C8562D">
      <w:pPr>
        <w:rPr>
          <w:sz w:val="28"/>
          <w:szCs w:val="28"/>
        </w:rPr>
      </w:pPr>
    </w:p>
    <w:p w14:paraId="779BD783" w14:textId="3B5B084B" w:rsidR="00AC2FFD" w:rsidRPr="00A04254" w:rsidRDefault="00C8562D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drawing>
          <wp:inline distT="0" distB="0" distL="0" distR="0" wp14:anchorId="2E5A04DB" wp14:editId="4E7916B5">
            <wp:extent cx="2789162" cy="1493649"/>
            <wp:effectExtent l="0" t="0" r="0" b="0"/>
            <wp:docPr id="14488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2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735F" w14:textId="77777777" w:rsidR="00AC2FFD" w:rsidRPr="00A04254" w:rsidRDefault="00AC2FFD">
      <w:pPr>
        <w:rPr>
          <w:sz w:val="28"/>
          <w:szCs w:val="28"/>
        </w:rPr>
      </w:pPr>
    </w:p>
    <w:p w14:paraId="707EE2E5" w14:textId="77777777" w:rsidR="00AC2FFD" w:rsidRPr="00A04254" w:rsidRDefault="00000000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Common Metrics:</w:t>
      </w:r>
    </w:p>
    <w:p w14:paraId="4ED34DCC" w14:textId="46309255" w:rsidR="00AC2FFD" w:rsidRPr="00A04254" w:rsidRDefault="00C8562D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1) Accuracy</w:t>
      </w:r>
    </w:p>
    <w:p w14:paraId="639D6984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True Negative (TN) = 187</w:t>
      </w:r>
    </w:p>
    <w:p w14:paraId="28E5C7C5" w14:textId="77777777" w:rsidR="00A04254" w:rsidRPr="00A04254" w:rsidRDefault="00A04254" w:rsidP="00A04254">
      <w:pPr>
        <w:numPr>
          <w:ilvl w:val="0"/>
          <w:numId w:val="21"/>
        </w:numPr>
        <w:rPr>
          <w:sz w:val="28"/>
          <w:szCs w:val="28"/>
        </w:rPr>
      </w:pPr>
      <w:r w:rsidRPr="00A04254">
        <w:rPr>
          <w:sz w:val="28"/>
          <w:szCs w:val="28"/>
        </w:rPr>
        <w:t>Actual: Negative</w:t>
      </w:r>
    </w:p>
    <w:p w14:paraId="122D89BD" w14:textId="77777777" w:rsidR="00A04254" w:rsidRPr="00A04254" w:rsidRDefault="00A04254" w:rsidP="00A04254">
      <w:pPr>
        <w:numPr>
          <w:ilvl w:val="0"/>
          <w:numId w:val="21"/>
        </w:numPr>
        <w:rPr>
          <w:sz w:val="28"/>
          <w:szCs w:val="28"/>
        </w:rPr>
      </w:pPr>
      <w:r w:rsidRPr="00A04254">
        <w:rPr>
          <w:sz w:val="28"/>
          <w:szCs w:val="28"/>
        </w:rPr>
        <w:t>Predicted: Negative</w:t>
      </w:r>
    </w:p>
    <w:p w14:paraId="7809E1D6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Symbol" w:hAnsi="Segoe UI Symbol" w:cs="Segoe UI Symbol"/>
          <w:sz w:val="28"/>
          <w:szCs w:val="28"/>
        </w:rPr>
        <w:t>✔</w:t>
      </w:r>
      <w:r w:rsidRPr="00A04254">
        <w:rPr>
          <w:sz w:val="28"/>
          <w:szCs w:val="28"/>
        </w:rPr>
        <w:t xml:space="preserve"> Correctly predicted non-disease cases</w:t>
      </w:r>
    </w:p>
    <w:p w14:paraId="2E29C834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📌</w:t>
      </w:r>
      <w:r w:rsidRPr="00A04254">
        <w:rPr>
          <w:sz w:val="28"/>
          <w:szCs w:val="28"/>
        </w:rPr>
        <w:t xml:space="preserve"> Meaning:</w:t>
      </w:r>
    </w:p>
    <w:p w14:paraId="13F2374E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187 healthy people were correctly identified as healthy.</w:t>
      </w:r>
    </w:p>
    <w:p w14:paraId="4E405898" w14:textId="4EDBB9BE" w:rsidR="00A04254" w:rsidRPr="00A04254" w:rsidRDefault="00A04254" w:rsidP="00A04254">
      <w:pPr>
        <w:rPr>
          <w:sz w:val="28"/>
          <w:szCs w:val="28"/>
        </w:rPr>
      </w:pPr>
    </w:p>
    <w:p w14:paraId="15938DF9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2️</w:t>
      </w:r>
      <w:r w:rsidRPr="00A04254">
        <w:rPr>
          <w:rFonts w:ascii="Segoe UI Symbol" w:hAnsi="Segoe UI Symbol" w:cs="Segoe UI Symbol"/>
          <w:sz w:val="28"/>
          <w:szCs w:val="28"/>
        </w:rPr>
        <w:t>⃣</w:t>
      </w:r>
      <w:r w:rsidRPr="00A04254">
        <w:rPr>
          <w:sz w:val="28"/>
          <w:szCs w:val="28"/>
        </w:rPr>
        <w:t xml:space="preserve"> False Positive (FP) = 13</w:t>
      </w:r>
    </w:p>
    <w:p w14:paraId="58BA3943" w14:textId="77777777" w:rsidR="00A04254" w:rsidRPr="00A04254" w:rsidRDefault="00A04254" w:rsidP="00A04254">
      <w:pPr>
        <w:numPr>
          <w:ilvl w:val="0"/>
          <w:numId w:val="22"/>
        </w:numPr>
        <w:rPr>
          <w:sz w:val="28"/>
          <w:szCs w:val="28"/>
        </w:rPr>
      </w:pPr>
      <w:r w:rsidRPr="00A04254">
        <w:rPr>
          <w:sz w:val="28"/>
          <w:szCs w:val="28"/>
        </w:rPr>
        <w:t>Actual: Negative</w:t>
      </w:r>
    </w:p>
    <w:p w14:paraId="7B3394D4" w14:textId="77777777" w:rsidR="00A04254" w:rsidRPr="00A04254" w:rsidRDefault="00A04254" w:rsidP="00A04254">
      <w:pPr>
        <w:numPr>
          <w:ilvl w:val="0"/>
          <w:numId w:val="22"/>
        </w:numPr>
        <w:rPr>
          <w:sz w:val="28"/>
          <w:szCs w:val="28"/>
        </w:rPr>
      </w:pPr>
      <w:r w:rsidRPr="00A04254">
        <w:rPr>
          <w:sz w:val="28"/>
          <w:szCs w:val="28"/>
        </w:rPr>
        <w:t>Predicted: Positive</w:t>
      </w:r>
    </w:p>
    <w:p w14:paraId="04E192E3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❌</w:t>
      </w:r>
      <w:r w:rsidRPr="00A04254">
        <w:rPr>
          <w:sz w:val="28"/>
          <w:szCs w:val="28"/>
        </w:rPr>
        <w:t xml:space="preserve"> Incorrectly predicted disease</w:t>
      </w:r>
    </w:p>
    <w:p w14:paraId="5CCCCA55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📌</w:t>
      </w:r>
      <w:r w:rsidRPr="00A04254">
        <w:rPr>
          <w:sz w:val="28"/>
          <w:szCs w:val="28"/>
        </w:rPr>
        <w:t xml:space="preserve"> Meaning:</w:t>
      </w:r>
    </w:p>
    <w:p w14:paraId="377AFDBD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lastRenderedPageBreak/>
        <w:t>13 healthy people were wrongly told they have the disease.</w:t>
      </w:r>
    </w:p>
    <w:p w14:paraId="046513DB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Symbol" w:hAnsi="Segoe UI Symbol" w:cs="Segoe UI Symbol"/>
          <w:sz w:val="28"/>
          <w:szCs w:val="28"/>
        </w:rPr>
        <w:t>⚠</w:t>
      </w:r>
      <w:r w:rsidRPr="00A04254">
        <w:rPr>
          <w:sz w:val="28"/>
          <w:szCs w:val="28"/>
        </w:rPr>
        <w:t xml:space="preserve"> Also called Type-I Error</w:t>
      </w:r>
    </w:p>
    <w:p w14:paraId="34B76405" w14:textId="5E7196FF" w:rsidR="00A04254" w:rsidRPr="00A04254" w:rsidRDefault="00A04254" w:rsidP="00A04254">
      <w:pPr>
        <w:rPr>
          <w:sz w:val="28"/>
          <w:szCs w:val="28"/>
        </w:rPr>
      </w:pPr>
    </w:p>
    <w:p w14:paraId="7A84D4C7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3️</w:t>
      </w:r>
      <w:r w:rsidRPr="00A04254">
        <w:rPr>
          <w:rFonts w:ascii="Segoe UI Symbol" w:hAnsi="Segoe UI Symbol" w:cs="Segoe UI Symbol"/>
          <w:sz w:val="28"/>
          <w:szCs w:val="28"/>
        </w:rPr>
        <w:t>⃣</w:t>
      </w:r>
      <w:r w:rsidRPr="00A04254">
        <w:rPr>
          <w:sz w:val="28"/>
          <w:szCs w:val="28"/>
        </w:rPr>
        <w:t xml:space="preserve"> False Negative (FN) = 12</w:t>
      </w:r>
    </w:p>
    <w:p w14:paraId="54E3C2A3" w14:textId="77777777" w:rsidR="00A04254" w:rsidRPr="00A04254" w:rsidRDefault="00A04254" w:rsidP="00A04254">
      <w:pPr>
        <w:numPr>
          <w:ilvl w:val="0"/>
          <w:numId w:val="23"/>
        </w:numPr>
        <w:rPr>
          <w:sz w:val="28"/>
          <w:szCs w:val="28"/>
        </w:rPr>
      </w:pPr>
      <w:r w:rsidRPr="00A04254">
        <w:rPr>
          <w:sz w:val="28"/>
          <w:szCs w:val="28"/>
        </w:rPr>
        <w:t>Actual: Positive</w:t>
      </w:r>
    </w:p>
    <w:p w14:paraId="40AEDA3B" w14:textId="77777777" w:rsidR="00A04254" w:rsidRPr="00A04254" w:rsidRDefault="00A04254" w:rsidP="00A04254">
      <w:pPr>
        <w:numPr>
          <w:ilvl w:val="0"/>
          <w:numId w:val="23"/>
        </w:numPr>
        <w:rPr>
          <w:sz w:val="28"/>
          <w:szCs w:val="28"/>
        </w:rPr>
      </w:pPr>
      <w:r w:rsidRPr="00A04254">
        <w:rPr>
          <w:sz w:val="28"/>
          <w:szCs w:val="28"/>
        </w:rPr>
        <w:t>Predicted: Negative</w:t>
      </w:r>
    </w:p>
    <w:p w14:paraId="0EF6DC4F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❌</w:t>
      </w:r>
      <w:r w:rsidRPr="00A04254">
        <w:rPr>
          <w:sz w:val="28"/>
          <w:szCs w:val="28"/>
        </w:rPr>
        <w:t xml:space="preserve"> Missed disease cases</w:t>
      </w:r>
    </w:p>
    <w:p w14:paraId="2F6E7221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📌</w:t>
      </w:r>
      <w:r w:rsidRPr="00A04254">
        <w:rPr>
          <w:sz w:val="28"/>
          <w:szCs w:val="28"/>
        </w:rPr>
        <w:t xml:space="preserve"> Meaning:</w:t>
      </w:r>
    </w:p>
    <w:p w14:paraId="3B1D3501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12 diseased patients were wrongly told they are healthy.</w:t>
      </w:r>
    </w:p>
    <w:p w14:paraId="6A87391C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Symbol" w:hAnsi="Segoe UI Symbol" w:cs="Segoe UI Symbol"/>
          <w:sz w:val="28"/>
          <w:szCs w:val="28"/>
        </w:rPr>
        <w:t>⚠</w:t>
      </w:r>
      <w:r w:rsidRPr="00A04254">
        <w:rPr>
          <w:sz w:val="28"/>
          <w:szCs w:val="28"/>
        </w:rPr>
        <w:t xml:space="preserve"> Also called Type-II Error</w:t>
      </w:r>
      <w:r w:rsidRPr="00A04254">
        <w:rPr>
          <w:sz w:val="28"/>
          <w:szCs w:val="28"/>
        </w:rPr>
        <w:br/>
      </w:r>
      <w:r w:rsidRPr="00A04254">
        <w:rPr>
          <w:rFonts w:ascii="Segoe UI Emoji" w:hAnsi="Segoe UI Emoji" w:cs="Segoe UI Emoji"/>
          <w:sz w:val="28"/>
          <w:szCs w:val="28"/>
        </w:rPr>
        <w:t>🚨</w:t>
      </w:r>
      <w:r w:rsidRPr="00A04254">
        <w:rPr>
          <w:sz w:val="28"/>
          <w:szCs w:val="28"/>
        </w:rPr>
        <w:t xml:space="preserve"> Very dangerous in healthcare</w:t>
      </w:r>
    </w:p>
    <w:p w14:paraId="60A6C787" w14:textId="26BC844D" w:rsidR="00A04254" w:rsidRPr="00A04254" w:rsidRDefault="00A04254" w:rsidP="00A04254">
      <w:pPr>
        <w:rPr>
          <w:sz w:val="28"/>
          <w:szCs w:val="28"/>
        </w:rPr>
      </w:pPr>
    </w:p>
    <w:p w14:paraId="79417682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4️</w:t>
      </w:r>
      <w:r w:rsidRPr="00A04254">
        <w:rPr>
          <w:rFonts w:ascii="Segoe UI Symbol" w:hAnsi="Segoe UI Symbol" w:cs="Segoe UI Symbol"/>
          <w:sz w:val="28"/>
          <w:szCs w:val="28"/>
        </w:rPr>
        <w:t>⃣</w:t>
      </w:r>
      <w:r w:rsidRPr="00A04254">
        <w:rPr>
          <w:sz w:val="28"/>
          <w:szCs w:val="28"/>
        </w:rPr>
        <w:t xml:space="preserve"> True Positive (TP) = 308</w:t>
      </w:r>
    </w:p>
    <w:p w14:paraId="5F6C4BB7" w14:textId="77777777" w:rsidR="00A04254" w:rsidRPr="00A04254" w:rsidRDefault="00A04254" w:rsidP="00A04254">
      <w:pPr>
        <w:numPr>
          <w:ilvl w:val="0"/>
          <w:numId w:val="24"/>
        </w:numPr>
        <w:rPr>
          <w:sz w:val="28"/>
          <w:szCs w:val="28"/>
        </w:rPr>
      </w:pPr>
      <w:r w:rsidRPr="00A04254">
        <w:rPr>
          <w:sz w:val="28"/>
          <w:szCs w:val="28"/>
        </w:rPr>
        <w:t>Actual: Positive</w:t>
      </w:r>
    </w:p>
    <w:p w14:paraId="58A19A4C" w14:textId="77777777" w:rsidR="00A04254" w:rsidRPr="00A04254" w:rsidRDefault="00A04254" w:rsidP="00A04254">
      <w:pPr>
        <w:numPr>
          <w:ilvl w:val="0"/>
          <w:numId w:val="24"/>
        </w:numPr>
        <w:rPr>
          <w:sz w:val="28"/>
          <w:szCs w:val="28"/>
        </w:rPr>
      </w:pPr>
      <w:r w:rsidRPr="00A04254">
        <w:rPr>
          <w:sz w:val="28"/>
          <w:szCs w:val="28"/>
        </w:rPr>
        <w:t>Predicted: Positive</w:t>
      </w:r>
    </w:p>
    <w:p w14:paraId="4AA94840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Symbol" w:hAnsi="Segoe UI Symbol" w:cs="Segoe UI Symbol"/>
          <w:sz w:val="28"/>
          <w:szCs w:val="28"/>
        </w:rPr>
        <w:t>✔</w:t>
      </w:r>
      <w:r w:rsidRPr="00A04254">
        <w:rPr>
          <w:sz w:val="28"/>
          <w:szCs w:val="28"/>
        </w:rPr>
        <w:t xml:space="preserve"> Correctly predicted disease cases</w:t>
      </w:r>
    </w:p>
    <w:p w14:paraId="5B4595A4" w14:textId="292C4D40" w:rsidR="00A04254" w:rsidRPr="00A04254" w:rsidRDefault="00A04254" w:rsidP="00A04254">
      <w:pPr>
        <w:rPr>
          <w:sz w:val="28"/>
          <w:szCs w:val="28"/>
        </w:rPr>
      </w:pPr>
      <w:r w:rsidRPr="00A04254">
        <w:rPr>
          <w:rFonts w:ascii="Segoe UI Emoji" w:hAnsi="Segoe UI Emoji" w:cs="Segoe UI Emoji"/>
          <w:sz w:val="28"/>
          <w:szCs w:val="28"/>
        </w:rPr>
        <w:t>📌</w:t>
      </w:r>
      <w:r w:rsidRPr="00A04254">
        <w:rPr>
          <w:sz w:val="28"/>
          <w:szCs w:val="28"/>
        </w:rPr>
        <w:t>Meaning:</w:t>
      </w:r>
    </w:p>
    <w:p w14:paraId="178A9EFB" w14:textId="77777777" w:rsidR="00A04254" w:rsidRPr="00A04254" w:rsidRDefault="00A04254" w:rsidP="00A04254">
      <w:pPr>
        <w:rPr>
          <w:sz w:val="28"/>
          <w:szCs w:val="28"/>
        </w:rPr>
      </w:pPr>
      <w:r w:rsidRPr="00A04254">
        <w:rPr>
          <w:sz w:val="28"/>
          <w:szCs w:val="28"/>
        </w:rPr>
        <w:t>308 patients with disease were correctly detected.</w:t>
      </w:r>
    </w:p>
    <w:p w14:paraId="3A57A69F" w14:textId="77777777" w:rsidR="00C8562D" w:rsidRPr="00A04254" w:rsidRDefault="00C8562D">
      <w:pPr>
        <w:rPr>
          <w:sz w:val="28"/>
          <w:szCs w:val="28"/>
        </w:rPr>
      </w:pPr>
    </w:p>
    <w:p w14:paraId="00B8F050" w14:textId="670AD2F2" w:rsidR="00A04254" w:rsidRPr="00A04254" w:rsidRDefault="00A04254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lastRenderedPageBreak/>
        <w:drawing>
          <wp:inline distT="0" distB="0" distL="0" distR="0" wp14:anchorId="254B6D4D" wp14:editId="59ACDF37">
            <wp:extent cx="5311600" cy="3962743"/>
            <wp:effectExtent l="0" t="0" r="3810" b="0"/>
            <wp:docPr id="20362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3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31E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0BCC6C40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04E1DA97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6F5F7488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5D63AFE8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09FE5BCA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62C325FA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31BB89AE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77AA640C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7AEC0513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48573C23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1AA6EF63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07F90137" w14:textId="77777777" w:rsidR="00A04254" w:rsidRPr="00A04254" w:rsidRDefault="00A04254">
      <w:pPr>
        <w:rPr>
          <w:b/>
          <w:bCs/>
          <w:sz w:val="28"/>
          <w:szCs w:val="28"/>
        </w:rPr>
      </w:pPr>
    </w:p>
    <w:p w14:paraId="1B5C6673" w14:textId="113A631D" w:rsidR="00AC2FFD" w:rsidRPr="00A04254" w:rsidRDefault="00C8562D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t>2) Precision</w:t>
      </w:r>
    </w:p>
    <w:p w14:paraId="524E86A4" w14:textId="4CBF8877" w:rsidR="00C8562D" w:rsidRPr="00A04254" w:rsidRDefault="00A04254">
      <w:pPr>
        <w:rPr>
          <w:sz w:val="28"/>
          <w:szCs w:val="28"/>
        </w:rPr>
      </w:pPr>
      <w:r w:rsidRPr="00A04254">
        <w:rPr>
          <w:noProof/>
          <w:sz w:val="28"/>
          <w:szCs w:val="28"/>
        </w:rPr>
        <w:drawing>
          <wp:inline distT="0" distB="0" distL="0" distR="0" wp14:anchorId="6AE3095B" wp14:editId="22EAE258">
            <wp:extent cx="5166808" cy="4282811"/>
            <wp:effectExtent l="0" t="0" r="0" b="3810"/>
            <wp:docPr id="14577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1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6469" w14:textId="77777777" w:rsidR="00A04254" w:rsidRDefault="00A04254">
      <w:pPr>
        <w:rPr>
          <w:sz w:val="28"/>
          <w:szCs w:val="28"/>
        </w:rPr>
      </w:pPr>
    </w:p>
    <w:p w14:paraId="32A0DCE1" w14:textId="77777777" w:rsidR="00A04254" w:rsidRDefault="00A04254">
      <w:pPr>
        <w:rPr>
          <w:sz w:val="28"/>
          <w:szCs w:val="28"/>
        </w:rPr>
      </w:pPr>
    </w:p>
    <w:p w14:paraId="0A04B72F" w14:textId="77777777" w:rsidR="00A04254" w:rsidRDefault="00A04254">
      <w:pPr>
        <w:rPr>
          <w:sz w:val="28"/>
          <w:szCs w:val="28"/>
        </w:rPr>
      </w:pPr>
    </w:p>
    <w:p w14:paraId="42A99860" w14:textId="77777777" w:rsidR="00A04254" w:rsidRDefault="00A04254">
      <w:pPr>
        <w:rPr>
          <w:sz w:val="28"/>
          <w:szCs w:val="28"/>
        </w:rPr>
      </w:pPr>
    </w:p>
    <w:p w14:paraId="73EADB6D" w14:textId="77777777" w:rsidR="00A04254" w:rsidRDefault="00A04254">
      <w:pPr>
        <w:rPr>
          <w:sz w:val="28"/>
          <w:szCs w:val="28"/>
        </w:rPr>
      </w:pPr>
    </w:p>
    <w:p w14:paraId="181C858A" w14:textId="77777777" w:rsidR="00A04254" w:rsidRDefault="00A04254">
      <w:pPr>
        <w:rPr>
          <w:sz w:val="28"/>
          <w:szCs w:val="28"/>
        </w:rPr>
      </w:pPr>
    </w:p>
    <w:p w14:paraId="214007DB" w14:textId="77777777" w:rsidR="00A04254" w:rsidRDefault="00A04254">
      <w:pPr>
        <w:rPr>
          <w:sz w:val="28"/>
          <w:szCs w:val="28"/>
        </w:rPr>
      </w:pPr>
    </w:p>
    <w:p w14:paraId="42D30D5D" w14:textId="193BABF1" w:rsidR="00AC2FFD" w:rsidRDefault="00C8562D">
      <w:pPr>
        <w:rPr>
          <w:b/>
          <w:bCs/>
          <w:sz w:val="28"/>
          <w:szCs w:val="28"/>
        </w:rPr>
      </w:pPr>
      <w:r w:rsidRPr="00A04254">
        <w:rPr>
          <w:b/>
          <w:bCs/>
          <w:sz w:val="28"/>
          <w:szCs w:val="28"/>
        </w:rPr>
        <w:lastRenderedPageBreak/>
        <w:t>3) Recall</w:t>
      </w:r>
    </w:p>
    <w:p w14:paraId="58EDB699" w14:textId="33BCBF40" w:rsidR="00A04254" w:rsidRPr="00A04254" w:rsidRDefault="007E2E58">
      <w:pPr>
        <w:rPr>
          <w:b/>
          <w:bCs/>
          <w:sz w:val="28"/>
          <w:szCs w:val="28"/>
        </w:rPr>
      </w:pPr>
      <w:r w:rsidRPr="007E2E58">
        <w:rPr>
          <w:b/>
          <w:bCs/>
          <w:noProof/>
          <w:sz w:val="28"/>
          <w:szCs w:val="28"/>
        </w:rPr>
        <w:drawing>
          <wp:inline distT="0" distB="0" distL="0" distR="0" wp14:anchorId="6B01B9F0" wp14:editId="3C47152A">
            <wp:extent cx="5372566" cy="4282811"/>
            <wp:effectExtent l="0" t="0" r="0" b="3810"/>
            <wp:docPr id="8270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1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059" w14:textId="77777777" w:rsidR="00C8562D" w:rsidRPr="00A04254" w:rsidRDefault="00C8562D">
      <w:pPr>
        <w:rPr>
          <w:sz w:val="28"/>
          <w:szCs w:val="28"/>
        </w:rPr>
      </w:pPr>
    </w:p>
    <w:p w14:paraId="3ED6E128" w14:textId="77777777" w:rsidR="007E2E58" w:rsidRDefault="007E2E58">
      <w:pPr>
        <w:rPr>
          <w:sz w:val="28"/>
          <w:szCs w:val="28"/>
        </w:rPr>
      </w:pPr>
    </w:p>
    <w:p w14:paraId="14534C28" w14:textId="77777777" w:rsidR="007E2E58" w:rsidRDefault="007E2E58">
      <w:pPr>
        <w:rPr>
          <w:sz w:val="28"/>
          <w:szCs w:val="28"/>
        </w:rPr>
      </w:pPr>
    </w:p>
    <w:p w14:paraId="60113109" w14:textId="77777777" w:rsidR="007E2E58" w:rsidRDefault="007E2E58">
      <w:pPr>
        <w:rPr>
          <w:sz w:val="28"/>
          <w:szCs w:val="28"/>
        </w:rPr>
      </w:pPr>
    </w:p>
    <w:p w14:paraId="399776E9" w14:textId="77777777" w:rsidR="007E2E58" w:rsidRDefault="007E2E58">
      <w:pPr>
        <w:rPr>
          <w:sz w:val="28"/>
          <w:szCs w:val="28"/>
        </w:rPr>
      </w:pPr>
    </w:p>
    <w:p w14:paraId="2805706D" w14:textId="77777777" w:rsidR="007E2E58" w:rsidRDefault="007E2E58">
      <w:pPr>
        <w:rPr>
          <w:sz w:val="28"/>
          <w:szCs w:val="28"/>
        </w:rPr>
      </w:pPr>
    </w:p>
    <w:p w14:paraId="4681D893" w14:textId="77777777" w:rsidR="007E2E58" w:rsidRDefault="007E2E58">
      <w:pPr>
        <w:rPr>
          <w:sz w:val="28"/>
          <w:szCs w:val="28"/>
        </w:rPr>
      </w:pPr>
    </w:p>
    <w:p w14:paraId="039B3C52" w14:textId="77777777" w:rsidR="007E2E58" w:rsidRDefault="007E2E58">
      <w:pPr>
        <w:rPr>
          <w:sz w:val="28"/>
          <w:szCs w:val="28"/>
        </w:rPr>
      </w:pPr>
    </w:p>
    <w:p w14:paraId="5E34785F" w14:textId="77777777" w:rsidR="007E2E58" w:rsidRDefault="007E2E58">
      <w:pPr>
        <w:rPr>
          <w:sz w:val="28"/>
          <w:szCs w:val="28"/>
        </w:rPr>
      </w:pPr>
    </w:p>
    <w:p w14:paraId="35B47C7B" w14:textId="7565D1F4" w:rsidR="00AC2FFD" w:rsidRDefault="00C8562D">
      <w:pPr>
        <w:rPr>
          <w:b/>
          <w:bCs/>
          <w:sz w:val="28"/>
          <w:szCs w:val="28"/>
        </w:rPr>
      </w:pPr>
      <w:r w:rsidRPr="007E2E58">
        <w:rPr>
          <w:b/>
          <w:bCs/>
          <w:sz w:val="28"/>
          <w:szCs w:val="28"/>
        </w:rPr>
        <w:lastRenderedPageBreak/>
        <w:t>4) F1 Score</w:t>
      </w:r>
    </w:p>
    <w:p w14:paraId="380D6131" w14:textId="7C3891D3" w:rsidR="007E2E58" w:rsidRDefault="007E2E58">
      <w:pPr>
        <w:rPr>
          <w:b/>
          <w:bCs/>
          <w:sz w:val="28"/>
          <w:szCs w:val="28"/>
        </w:rPr>
      </w:pPr>
      <w:r w:rsidRPr="007E2E58">
        <w:rPr>
          <w:b/>
          <w:bCs/>
          <w:noProof/>
          <w:sz w:val="28"/>
          <w:szCs w:val="28"/>
        </w:rPr>
        <w:drawing>
          <wp:inline distT="0" distB="0" distL="0" distR="0" wp14:anchorId="213F34A1" wp14:editId="10D2CA66">
            <wp:extent cx="5464013" cy="4046571"/>
            <wp:effectExtent l="0" t="0" r="3810" b="0"/>
            <wp:docPr id="14270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1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19EA" w14:textId="77777777" w:rsidR="007E2E58" w:rsidRDefault="007E2E58">
      <w:pPr>
        <w:rPr>
          <w:b/>
          <w:bCs/>
          <w:sz w:val="28"/>
          <w:szCs w:val="28"/>
        </w:rPr>
      </w:pPr>
    </w:p>
    <w:p w14:paraId="254FEC21" w14:textId="77777777" w:rsidR="007E2E58" w:rsidRDefault="007E2E58">
      <w:pPr>
        <w:rPr>
          <w:b/>
          <w:bCs/>
          <w:sz w:val="28"/>
          <w:szCs w:val="28"/>
        </w:rPr>
      </w:pPr>
    </w:p>
    <w:p w14:paraId="719451CB" w14:textId="77777777" w:rsidR="007E2E58" w:rsidRDefault="007E2E58">
      <w:pPr>
        <w:rPr>
          <w:b/>
          <w:bCs/>
          <w:sz w:val="28"/>
          <w:szCs w:val="28"/>
        </w:rPr>
      </w:pPr>
    </w:p>
    <w:p w14:paraId="07CEF764" w14:textId="77777777" w:rsidR="007E2E58" w:rsidRDefault="007E2E58">
      <w:pPr>
        <w:rPr>
          <w:b/>
          <w:bCs/>
          <w:sz w:val="28"/>
          <w:szCs w:val="28"/>
        </w:rPr>
      </w:pPr>
    </w:p>
    <w:p w14:paraId="46D894F7" w14:textId="77777777" w:rsidR="007E2E58" w:rsidRDefault="007E2E58">
      <w:pPr>
        <w:rPr>
          <w:b/>
          <w:bCs/>
          <w:sz w:val="28"/>
          <w:szCs w:val="28"/>
        </w:rPr>
      </w:pPr>
    </w:p>
    <w:p w14:paraId="54894DC5" w14:textId="77777777" w:rsidR="007E2E58" w:rsidRDefault="007E2E58">
      <w:pPr>
        <w:rPr>
          <w:b/>
          <w:bCs/>
          <w:sz w:val="28"/>
          <w:szCs w:val="28"/>
        </w:rPr>
      </w:pPr>
    </w:p>
    <w:p w14:paraId="766F065C" w14:textId="77777777" w:rsidR="007E2E58" w:rsidRDefault="007E2E58">
      <w:pPr>
        <w:rPr>
          <w:b/>
          <w:bCs/>
          <w:sz w:val="28"/>
          <w:szCs w:val="28"/>
        </w:rPr>
      </w:pPr>
    </w:p>
    <w:p w14:paraId="5D29FD0B" w14:textId="77777777" w:rsidR="007E2E58" w:rsidRDefault="007E2E58">
      <w:pPr>
        <w:rPr>
          <w:b/>
          <w:bCs/>
          <w:sz w:val="28"/>
          <w:szCs w:val="28"/>
        </w:rPr>
      </w:pPr>
    </w:p>
    <w:p w14:paraId="7F144B06" w14:textId="77777777" w:rsidR="007E2E58" w:rsidRPr="007E2E58" w:rsidRDefault="007E2E58">
      <w:pPr>
        <w:rPr>
          <w:b/>
          <w:bCs/>
          <w:sz w:val="28"/>
          <w:szCs w:val="28"/>
        </w:rPr>
      </w:pPr>
    </w:p>
    <w:p w14:paraId="65A1CC4C" w14:textId="77777777" w:rsidR="00C8562D" w:rsidRPr="00A04254" w:rsidRDefault="00C8562D">
      <w:pPr>
        <w:rPr>
          <w:sz w:val="28"/>
          <w:szCs w:val="28"/>
        </w:rPr>
      </w:pPr>
    </w:p>
    <w:p w14:paraId="68185066" w14:textId="5D35221B" w:rsidR="00AC2FFD" w:rsidRPr="007E2E58" w:rsidRDefault="00C8562D">
      <w:pPr>
        <w:rPr>
          <w:b/>
          <w:bCs/>
          <w:sz w:val="28"/>
          <w:szCs w:val="28"/>
        </w:rPr>
      </w:pPr>
      <w:r w:rsidRPr="007E2E58">
        <w:rPr>
          <w:b/>
          <w:bCs/>
          <w:sz w:val="28"/>
          <w:szCs w:val="28"/>
        </w:rPr>
        <w:lastRenderedPageBreak/>
        <w:t>5) AUC</w:t>
      </w:r>
    </w:p>
    <w:p w14:paraId="07D15178" w14:textId="61983C28" w:rsidR="00AC2FFD" w:rsidRDefault="00F879B7">
      <w:pPr>
        <w:rPr>
          <w:color w:val="EE0000"/>
          <w:sz w:val="28"/>
          <w:szCs w:val="28"/>
        </w:rPr>
      </w:pPr>
      <w:r w:rsidRPr="00F879B7">
        <w:rPr>
          <w:color w:val="EE0000"/>
          <w:sz w:val="28"/>
          <w:szCs w:val="28"/>
        </w:rPr>
        <w:t xml:space="preserve">Learn it by </w:t>
      </w:r>
      <w:proofErr w:type="spellStart"/>
      <w:r w:rsidRPr="00F879B7">
        <w:rPr>
          <w:color w:val="EE0000"/>
          <w:sz w:val="28"/>
          <w:szCs w:val="28"/>
        </w:rPr>
        <w:t>urself</w:t>
      </w:r>
      <w:proofErr w:type="spellEnd"/>
      <w:r>
        <w:rPr>
          <w:color w:val="EE0000"/>
          <w:sz w:val="28"/>
          <w:szCs w:val="28"/>
        </w:rPr>
        <w:t xml:space="preserve"> and fill the space.</w:t>
      </w:r>
    </w:p>
    <w:p w14:paraId="06D9568C" w14:textId="77777777" w:rsidR="00F879B7" w:rsidRDefault="00F879B7">
      <w:pPr>
        <w:rPr>
          <w:color w:val="EE0000"/>
          <w:sz w:val="28"/>
          <w:szCs w:val="28"/>
        </w:rPr>
      </w:pPr>
    </w:p>
    <w:p w14:paraId="06FEE5BB" w14:textId="77777777" w:rsidR="001844C0" w:rsidRDefault="001844C0">
      <w:pPr>
        <w:rPr>
          <w:color w:val="EE0000"/>
          <w:sz w:val="28"/>
          <w:szCs w:val="28"/>
        </w:rPr>
      </w:pPr>
    </w:p>
    <w:p w14:paraId="0E1D3DF9" w14:textId="77777777" w:rsidR="001844C0" w:rsidRDefault="001844C0">
      <w:pPr>
        <w:rPr>
          <w:color w:val="EE0000"/>
          <w:sz w:val="28"/>
          <w:szCs w:val="28"/>
        </w:rPr>
      </w:pPr>
    </w:p>
    <w:p w14:paraId="17BD13A3" w14:textId="77777777" w:rsidR="001844C0" w:rsidRDefault="001844C0">
      <w:pPr>
        <w:rPr>
          <w:color w:val="EE0000"/>
          <w:sz w:val="28"/>
          <w:szCs w:val="28"/>
        </w:rPr>
      </w:pPr>
    </w:p>
    <w:p w14:paraId="61AB254C" w14:textId="77777777" w:rsidR="001844C0" w:rsidRDefault="001844C0">
      <w:pPr>
        <w:rPr>
          <w:color w:val="EE0000"/>
          <w:sz w:val="28"/>
          <w:szCs w:val="28"/>
        </w:rPr>
      </w:pPr>
    </w:p>
    <w:p w14:paraId="35F80669" w14:textId="77777777" w:rsidR="001844C0" w:rsidRDefault="001844C0">
      <w:pPr>
        <w:rPr>
          <w:color w:val="EE0000"/>
          <w:sz w:val="28"/>
          <w:szCs w:val="28"/>
        </w:rPr>
      </w:pPr>
    </w:p>
    <w:p w14:paraId="24C71B4C" w14:textId="77777777" w:rsidR="001844C0" w:rsidRDefault="001844C0">
      <w:pPr>
        <w:rPr>
          <w:color w:val="EE0000"/>
          <w:sz w:val="28"/>
          <w:szCs w:val="28"/>
        </w:rPr>
      </w:pPr>
    </w:p>
    <w:p w14:paraId="0B01E5B8" w14:textId="77777777" w:rsidR="001844C0" w:rsidRDefault="001844C0">
      <w:pPr>
        <w:rPr>
          <w:color w:val="EE0000"/>
          <w:sz w:val="28"/>
          <w:szCs w:val="28"/>
        </w:rPr>
      </w:pPr>
    </w:p>
    <w:p w14:paraId="58F1535B" w14:textId="77777777" w:rsidR="001844C0" w:rsidRDefault="001844C0">
      <w:pPr>
        <w:rPr>
          <w:color w:val="EE0000"/>
          <w:sz w:val="28"/>
          <w:szCs w:val="28"/>
        </w:rPr>
      </w:pPr>
    </w:p>
    <w:p w14:paraId="51532511" w14:textId="77777777" w:rsidR="001844C0" w:rsidRDefault="001844C0">
      <w:pPr>
        <w:rPr>
          <w:color w:val="EE0000"/>
          <w:sz w:val="28"/>
          <w:szCs w:val="28"/>
        </w:rPr>
      </w:pPr>
    </w:p>
    <w:p w14:paraId="12DAE9AD" w14:textId="77777777" w:rsidR="001844C0" w:rsidRDefault="001844C0">
      <w:pPr>
        <w:rPr>
          <w:color w:val="EE0000"/>
          <w:sz w:val="28"/>
          <w:szCs w:val="28"/>
        </w:rPr>
      </w:pPr>
    </w:p>
    <w:p w14:paraId="78D83B06" w14:textId="77777777" w:rsidR="001844C0" w:rsidRDefault="001844C0">
      <w:pPr>
        <w:rPr>
          <w:color w:val="EE0000"/>
          <w:sz w:val="28"/>
          <w:szCs w:val="28"/>
        </w:rPr>
      </w:pPr>
    </w:p>
    <w:p w14:paraId="0AEED35A" w14:textId="77777777" w:rsidR="001844C0" w:rsidRDefault="001844C0">
      <w:pPr>
        <w:rPr>
          <w:color w:val="EE0000"/>
          <w:sz w:val="28"/>
          <w:szCs w:val="28"/>
        </w:rPr>
      </w:pPr>
    </w:p>
    <w:p w14:paraId="295537ED" w14:textId="77777777" w:rsidR="001844C0" w:rsidRDefault="001844C0">
      <w:pPr>
        <w:rPr>
          <w:color w:val="EE0000"/>
          <w:sz w:val="28"/>
          <w:szCs w:val="28"/>
        </w:rPr>
      </w:pPr>
    </w:p>
    <w:p w14:paraId="100B2140" w14:textId="77777777" w:rsidR="001844C0" w:rsidRDefault="001844C0">
      <w:pPr>
        <w:rPr>
          <w:color w:val="EE0000"/>
          <w:sz w:val="28"/>
          <w:szCs w:val="28"/>
        </w:rPr>
      </w:pPr>
    </w:p>
    <w:p w14:paraId="322087AE" w14:textId="77777777" w:rsidR="001844C0" w:rsidRDefault="001844C0">
      <w:pPr>
        <w:rPr>
          <w:color w:val="EE0000"/>
          <w:sz w:val="28"/>
          <w:szCs w:val="28"/>
        </w:rPr>
      </w:pPr>
    </w:p>
    <w:p w14:paraId="570EC279" w14:textId="77777777" w:rsidR="001844C0" w:rsidRDefault="001844C0">
      <w:pPr>
        <w:rPr>
          <w:color w:val="EE0000"/>
          <w:sz w:val="28"/>
          <w:szCs w:val="28"/>
        </w:rPr>
      </w:pPr>
    </w:p>
    <w:p w14:paraId="0CB58254" w14:textId="77777777" w:rsidR="001844C0" w:rsidRDefault="001844C0">
      <w:pPr>
        <w:rPr>
          <w:color w:val="EE0000"/>
          <w:sz w:val="28"/>
          <w:szCs w:val="28"/>
        </w:rPr>
      </w:pPr>
    </w:p>
    <w:p w14:paraId="2D6ABC4F" w14:textId="77777777" w:rsidR="001844C0" w:rsidRDefault="001844C0">
      <w:pPr>
        <w:rPr>
          <w:color w:val="EE0000"/>
          <w:sz w:val="28"/>
          <w:szCs w:val="28"/>
        </w:rPr>
      </w:pPr>
    </w:p>
    <w:p w14:paraId="35BCA354" w14:textId="77777777" w:rsidR="001844C0" w:rsidRPr="00F879B7" w:rsidRDefault="001844C0">
      <w:pPr>
        <w:rPr>
          <w:color w:val="EE0000"/>
          <w:sz w:val="28"/>
          <w:szCs w:val="28"/>
        </w:rPr>
      </w:pPr>
    </w:p>
    <w:p w14:paraId="042F181A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lastRenderedPageBreak/>
        <w:t>ML Step: Model Evaluation</w:t>
      </w:r>
    </w:p>
    <w:p w14:paraId="1DBC5711" w14:textId="77777777" w:rsidR="00AC2FFD" w:rsidRPr="00A04254" w:rsidRDefault="00AC2FFD">
      <w:pPr>
        <w:rPr>
          <w:sz w:val="28"/>
          <w:szCs w:val="28"/>
        </w:rPr>
      </w:pPr>
    </w:p>
    <w:p w14:paraId="5D64F4CD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05103D3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10. Confusion Matrix Widget</w:t>
      </w:r>
    </w:p>
    <w:p w14:paraId="5B08E0D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7EA64FA0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Purpose: Detailed analysis of predictions.</w:t>
      </w:r>
    </w:p>
    <w:p w14:paraId="4D499DD1" w14:textId="77777777" w:rsidR="00AC2FFD" w:rsidRPr="00A04254" w:rsidRDefault="00AC2FFD">
      <w:pPr>
        <w:rPr>
          <w:sz w:val="28"/>
          <w:szCs w:val="28"/>
        </w:rPr>
      </w:pPr>
    </w:p>
    <w:p w14:paraId="1C383BF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Matrix:</w:t>
      </w:r>
    </w:p>
    <w:p w14:paraId="3461087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True Positive (TP)</w:t>
      </w:r>
    </w:p>
    <w:p w14:paraId="098E644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True Negative (TN)</w:t>
      </w:r>
    </w:p>
    <w:p w14:paraId="36A976E5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False Positive (FP)</w:t>
      </w:r>
    </w:p>
    <w:p w14:paraId="1E430224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False Negative (FN)</w:t>
      </w:r>
    </w:p>
    <w:p w14:paraId="0BB5D57B" w14:textId="77777777" w:rsidR="00AC2FFD" w:rsidRPr="00A04254" w:rsidRDefault="00AC2FFD">
      <w:pPr>
        <w:rPr>
          <w:sz w:val="28"/>
          <w:szCs w:val="28"/>
        </w:rPr>
      </w:pPr>
    </w:p>
    <w:p w14:paraId="59CB7E36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Healthcare Insight:</w:t>
      </w:r>
    </w:p>
    <w:p w14:paraId="6EB5D619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False Negatives are dangerous as disease cases are missed.</w:t>
      </w:r>
    </w:p>
    <w:p w14:paraId="50E38048" w14:textId="77777777" w:rsidR="00AC2FFD" w:rsidRPr="00A04254" w:rsidRDefault="00AC2FFD">
      <w:pPr>
        <w:rPr>
          <w:sz w:val="28"/>
          <w:szCs w:val="28"/>
        </w:rPr>
      </w:pPr>
    </w:p>
    <w:p w14:paraId="42BD2618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6D6B3BAF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11. Complete Orange ML Workflow</w:t>
      </w:r>
    </w:p>
    <w:p w14:paraId="45DDA807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--------------------------------------------------</w:t>
      </w:r>
    </w:p>
    <w:p w14:paraId="6383ED55" w14:textId="77777777" w:rsidR="00AC2FFD" w:rsidRPr="00A04254" w:rsidRDefault="00000000">
      <w:pPr>
        <w:rPr>
          <w:sz w:val="28"/>
          <w:szCs w:val="28"/>
        </w:rPr>
      </w:pPr>
      <w:r w:rsidRPr="00A04254">
        <w:rPr>
          <w:sz w:val="28"/>
          <w:szCs w:val="28"/>
        </w:rPr>
        <w:t>File → Data Table → Select Columns → Preprocess → Data Sampler → Learner → Test &amp; Score → Confusion Matrix</w:t>
      </w:r>
    </w:p>
    <w:p w14:paraId="5734B915" w14:textId="77777777" w:rsidR="00AC2FFD" w:rsidRPr="00A04254" w:rsidRDefault="00AC2FFD">
      <w:pPr>
        <w:rPr>
          <w:sz w:val="28"/>
          <w:szCs w:val="28"/>
        </w:rPr>
      </w:pPr>
    </w:p>
    <w:p w14:paraId="32BCDEAE" w14:textId="77777777" w:rsidR="00AC2FFD" w:rsidRDefault="00AC2FFD">
      <w:pPr>
        <w:rPr>
          <w:sz w:val="28"/>
          <w:szCs w:val="28"/>
        </w:rPr>
      </w:pPr>
    </w:p>
    <w:p w14:paraId="4D5DC43F" w14:textId="77777777" w:rsidR="008703D7" w:rsidRDefault="008703D7">
      <w:pPr>
        <w:rPr>
          <w:b/>
          <w:bCs/>
          <w:sz w:val="28"/>
          <w:szCs w:val="28"/>
        </w:rPr>
      </w:pPr>
      <w:r w:rsidRPr="008703D7">
        <w:rPr>
          <w:b/>
          <w:bCs/>
          <w:sz w:val="28"/>
          <w:szCs w:val="28"/>
        </w:rPr>
        <w:lastRenderedPageBreak/>
        <w:t>Other Information:</w:t>
      </w:r>
    </w:p>
    <w:p w14:paraId="7836D8B8" w14:textId="0924891A" w:rsidR="008703D7" w:rsidRDefault="008703D7">
      <w:pPr>
        <w:rPr>
          <w:b/>
          <w:bCs/>
          <w:sz w:val="28"/>
          <w:szCs w:val="28"/>
        </w:rPr>
      </w:pPr>
      <w:r w:rsidRPr="008703D7">
        <w:rPr>
          <w:b/>
          <w:bCs/>
          <w:noProof/>
          <w:sz w:val="28"/>
          <w:szCs w:val="28"/>
        </w:rPr>
        <w:drawing>
          <wp:inline distT="0" distB="0" distL="0" distR="0" wp14:anchorId="59AC65DD" wp14:editId="79E18C2A">
            <wp:extent cx="6454140" cy="1348740"/>
            <wp:effectExtent l="0" t="0" r="3810" b="3810"/>
            <wp:docPr id="155006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8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52A" w14:textId="77777777" w:rsidR="008703D7" w:rsidRDefault="008703D7">
      <w:pPr>
        <w:rPr>
          <w:b/>
          <w:bCs/>
          <w:sz w:val="28"/>
          <w:szCs w:val="28"/>
        </w:rPr>
      </w:pPr>
    </w:p>
    <w:p w14:paraId="35486F6F" w14:textId="4201DBD4" w:rsidR="00F713C2" w:rsidRPr="00A04254" w:rsidRDefault="008703D7">
      <w:pPr>
        <w:rPr>
          <w:sz w:val="28"/>
          <w:szCs w:val="28"/>
        </w:rPr>
      </w:pPr>
      <w:r w:rsidRPr="008703D7">
        <w:rPr>
          <w:noProof/>
          <w:sz w:val="28"/>
          <w:szCs w:val="28"/>
        </w:rPr>
        <w:drawing>
          <wp:inline distT="0" distB="0" distL="0" distR="0" wp14:anchorId="5C5B3E0A" wp14:editId="78AC69B2">
            <wp:extent cx="6576060" cy="2423160"/>
            <wp:effectExtent l="0" t="0" r="0" b="0"/>
            <wp:docPr id="13704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0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8703D7">
        <w:rPr>
          <w:noProof/>
          <w:sz w:val="28"/>
          <w:szCs w:val="28"/>
        </w:rPr>
        <w:drawing>
          <wp:inline distT="0" distB="0" distL="0" distR="0" wp14:anchorId="6E020079" wp14:editId="1F364208">
            <wp:extent cx="6659880" cy="1905000"/>
            <wp:effectExtent l="0" t="0" r="7620" b="0"/>
            <wp:docPr id="53970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4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3C2" w:rsidRPr="00A042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F7388"/>
    <w:multiLevelType w:val="multilevel"/>
    <w:tmpl w:val="0D9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C19C6"/>
    <w:multiLevelType w:val="multilevel"/>
    <w:tmpl w:val="EB5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C4CC0"/>
    <w:multiLevelType w:val="multilevel"/>
    <w:tmpl w:val="30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F7EF4"/>
    <w:multiLevelType w:val="multilevel"/>
    <w:tmpl w:val="51E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070E7"/>
    <w:multiLevelType w:val="multilevel"/>
    <w:tmpl w:val="165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C55C8"/>
    <w:multiLevelType w:val="multilevel"/>
    <w:tmpl w:val="269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B31D7"/>
    <w:multiLevelType w:val="multilevel"/>
    <w:tmpl w:val="9F4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93308"/>
    <w:multiLevelType w:val="multilevel"/>
    <w:tmpl w:val="0FB4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B44DF"/>
    <w:multiLevelType w:val="multilevel"/>
    <w:tmpl w:val="BDD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A04501"/>
    <w:multiLevelType w:val="multilevel"/>
    <w:tmpl w:val="133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D05F5"/>
    <w:multiLevelType w:val="multilevel"/>
    <w:tmpl w:val="747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01233"/>
    <w:multiLevelType w:val="multilevel"/>
    <w:tmpl w:val="B20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7360C"/>
    <w:multiLevelType w:val="multilevel"/>
    <w:tmpl w:val="602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D7D48"/>
    <w:multiLevelType w:val="multilevel"/>
    <w:tmpl w:val="F51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8580B"/>
    <w:multiLevelType w:val="multilevel"/>
    <w:tmpl w:val="B34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699378">
    <w:abstractNumId w:val="8"/>
  </w:num>
  <w:num w:numId="2" w16cid:durableId="339040593">
    <w:abstractNumId w:val="6"/>
  </w:num>
  <w:num w:numId="3" w16cid:durableId="490102732">
    <w:abstractNumId w:val="5"/>
  </w:num>
  <w:num w:numId="4" w16cid:durableId="416247172">
    <w:abstractNumId w:val="4"/>
  </w:num>
  <w:num w:numId="5" w16cid:durableId="938293068">
    <w:abstractNumId w:val="7"/>
  </w:num>
  <w:num w:numId="6" w16cid:durableId="133527279">
    <w:abstractNumId w:val="3"/>
  </w:num>
  <w:num w:numId="7" w16cid:durableId="2100321668">
    <w:abstractNumId w:val="2"/>
  </w:num>
  <w:num w:numId="8" w16cid:durableId="1917477040">
    <w:abstractNumId w:val="1"/>
  </w:num>
  <w:num w:numId="9" w16cid:durableId="817116152">
    <w:abstractNumId w:val="0"/>
  </w:num>
  <w:num w:numId="10" w16cid:durableId="108474387">
    <w:abstractNumId w:val="15"/>
  </w:num>
  <w:num w:numId="11" w16cid:durableId="216015382">
    <w:abstractNumId w:val="20"/>
  </w:num>
  <w:num w:numId="12" w16cid:durableId="258677766">
    <w:abstractNumId w:val="19"/>
  </w:num>
  <w:num w:numId="13" w16cid:durableId="1179540019">
    <w:abstractNumId w:val="14"/>
  </w:num>
  <w:num w:numId="14" w16cid:durableId="2014644770">
    <w:abstractNumId w:val="10"/>
  </w:num>
  <w:num w:numId="15" w16cid:durableId="1894733044">
    <w:abstractNumId w:val="22"/>
  </w:num>
  <w:num w:numId="16" w16cid:durableId="1264992781">
    <w:abstractNumId w:val="17"/>
  </w:num>
  <w:num w:numId="17" w16cid:durableId="876744814">
    <w:abstractNumId w:val="12"/>
  </w:num>
  <w:num w:numId="18" w16cid:durableId="1757167833">
    <w:abstractNumId w:val="9"/>
  </w:num>
  <w:num w:numId="19" w16cid:durableId="1374305572">
    <w:abstractNumId w:val="13"/>
  </w:num>
  <w:num w:numId="20" w16cid:durableId="1018849309">
    <w:abstractNumId w:val="16"/>
  </w:num>
  <w:num w:numId="21" w16cid:durableId="1215434963">
    <w:abstractNumId w:val="21"/>
  </w:num>
  <w:num w:numId="22" w16cid:durableId="1994219638">
    <w:abstractNumId w:val="11"/>
  </w:num>
  <w:num w:numId="23" w16cid:durableId="970748685">
    <w:abstractNumId w:val="18"/>
  </w:num>
  <w:num w:numId="24" w16cid:durableId="8669927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38"/>
    <w:rsid w:val="00034616"/>
    <w:rsid w:val="0006063C"/>
    <w:rsid w:val="000B3C71"/>
    <w:rsid w:val="0015074B"/>
    <w:rsid w:val="001844C0"/>
    <w:rsid w:val="00217C35"/>
    <w:rsid w:val="0029639D"/>
    <w:rsid w:val="00326F90"/>
    <w:rsid w:val="007652AD"/>
    <w:rsid w:val="007E2E58"/>
    <w:rsid w:val="00812A11"/>
    <w:rsid w:val="008703D7"/>
    <w:rsid w:val="00A04254"/>
    <w:rsid w:val="00AA1D8D"/>
    <w:rsid w:val="00AC2F58"/>
    <w:rsid w:val="00AC2FFD"/>
    <w:rsid w:val="00AC577E"/>
    <w:rsid w:val="00B2403D"/>
    <w:rsid w:val="00B47730"/>
    <w:rsid w:val="00C8562D"/>
    <w:rsid w:val="00CB0664"/>
    <w:rsid w:val="00F713C2"/>
    <w:rsid w:val="00F87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C82C3"/>
  <w14:defaultImageDpi w14:val="300"/>
  <w15:docId w15:val="{633D57D2-8832-4652-B72E-4AE97DA8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Purnendu Pandey</cp:lastModifiedBy>
  <cp:revision>2</cp:revision>
  <dcterms:created xsi:type="dcterms:W3CDTF">2026-02-20T03:00:00Z</dcterms:created>
  <dcterms:modified xsi:type="dcterms:W3CDTF">2026-02-20T03:00:00Z</dcterms:modified>
  <cp:category/>
</cp:coreProperties>
</file>